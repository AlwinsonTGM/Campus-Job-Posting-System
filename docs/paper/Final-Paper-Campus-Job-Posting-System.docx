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Open Sans" w:hAnsi="Open Sans"/>
          <w:b/>
          <w:i w:val="0"/>
          <w:sz w:val="52"/>
        </w:rPr>
        <w:t>Web-Based Campus Job Posting and Application Tracking System for Kolehiyo ng Lungsod ng Dasmariñas (KLD Campus Hire)</w:t>
      </w:r>
    </w:p>
    <w:p>
      <w:pPr>
        <w:spacing w:after="280" w:line="276" w:lineRule="auto"/>
        <w:jc w:val="center"/>
      </w:pPr>
      <w:r>
        <w:rPr>
          <w:rFonts w:ascii="Open Sans" w:hAnsi="Open Sans"/>
          <w:b/>
          <w:i w:val="0"/>
          <w:sz w:val="48"/>
        </w:rPr>
        <w:t>KISS STUDY</w:t>
      </w:r>
    </w:p>
    <w:p>
      <w:pPr>
        <w:spacing w:after="40" w:line="276" w:lineRule="auto"/>
        <w:jc w:val="center"/>
      </w:pPr>
      <w:r>
        <w:rPr>
          <w:rFonts w:ascii="Open Sans" w:hAnsi="Open Sans"/>
          <w:b w:val="0"/>
          <w:i w:val="0"/>
          <w:sz w:val="32"/>
        </w:rPr>
        <w:t>Bustamante, Alwinson</w:t>
      </w:r>
    </w:p>
    <w:p>
      <w:pPr>
        <w:spacing w:after="40" w:line="276" w:lineRule="auto"/>
        <w:jc w:val="center"/>
      </w:pPr>
      <w:r>
        <w:rPr>
          <w:rFonts w:ascii="Open Sans" w:hAnsi="Open Sans"/>
          <w:b w:val="0"/>
          <w:i w:val="0"/>
          <w:sz w:val="32"/>
        </w:rPr>
        <w:t>Baco, Nico</w:t>
      </w:r>
    </w:p>
    <w:p>
      <w:pPr>
        <w:spacing w:after="40" w:line="276" w:lineRule="auto"/>
        <w:jc w:val="center"/>
      </w:pPr>
      <w:r>
        <w:rPr>
          <w:rFonts w:ascii="Open Sans" w:hAnsi="Open Sans"/>
          <w:b w:val="0"/>
          <w:i w:val="0"/>
          <w:sz w:val="32"/>
        </w:rPr>
        <w:t>Cruzpe, Julius Robert</w:t>
      </w:r>
    </w:p>
    <w:p>
      <w:pPr>
        <w:spacing w:after="40" w:line="276" w:lineRule="auto"/>
        <w:jc w:val="center"/>
      </w:pPr>
      <w:r>
        <w:rPr>
          <w:rFonts w:ascii="Open Sans" w:hAnsi="Open Sans"/>
          <w:b w:val="0"/>
          <w:i w:val="0"/>
          <w:sz w:val="32"/>
        </w:rPr>
        <w:t>Jurado, Marl Jordan</w:t>
      </w:r>
    </w:p>
    <w:p>
      <w:pPr>
        <w:spacing w:after="40" w:line="276" w:lineRule="auto"/>
        <w:jc w:val="center"/>
      </w:pPr>
      <w:r>
        <w:rPr>
          <w:rFonts w:ascii="Open Sans" w:hAnsi="Open Sans"/>
          <w:b w:val="0"/>
          <w:i w:val="0"/>
          <w:sz w:val="32"/>
        </w:rPr>
        <w:t>Layco, Andrei Von Breydan</w:t>
      </w:r>
    </w:p>
    <w:p>
      <w:pPr>
        <w:spacing w:after="40" w:line="276" w:lineRule="auto"/>
        <w:jc w:val="center"/>
      </w:pPr>
      <w:r>
        <w:rPr>
          <w:rFonts w:ascii="Open Sans" w:hAnsi="Open Sans"/>
          <w:b w:val="0"/>
          <w:i w:val="0"/>
          <w:sz w:val="32"/>
        </w:rPr>
        <w:t>Salognon, Joeven</w:t>
      </w:r>
    </w:p>
    <w:p>
      <w:pPr>
        <w:spacing w:after="280"/>
      </w:pPr>
    </w:p>
    <w:p>
      <w:pPr>
        <w:spacing w:before="280" w:after="120"/>
        <w:jc w:val="left"/>
      </w:pPr>
      <w:r>
        <w:rPr>
          <w:rFonts w:ascii="Open Sans" w:hAnsi="Open Sans"/>
          <w:b/>
          <w:sz w:val="28"/>
        </w:rPr>
        <w:t>Objective of the Study</w:t>
      </w:r>
    </w:p>
    <w:p>
      <w:pPr>
        <w:spacing w:after="120" w:line="276" w:lineRule="auto"/>
        <w:jc w:val="both"/>
      </w:pPr>
      <w:r>
        <w:rPr>
          <w:rFonts w:ascii="Open Sans" w:hAnsi="Open Sans"/>
          <w:b w:val="0"/>
          <w:i w:val="0"/>
          <w:sz w:val="22"/>
        </w:rPr>
        <w:t>To design and develop a web-based Campus Job Posting and Application Tracking System for Kolehiyo ng Lungsod ng Dasmariñas (KLD Campus Hire) that automates on-campus job discovery, application submission, candidate evaluation, and administrative accreditation through a Native PHP 8.2 and MySQL/MariaDB application. The system implements a full multi-role authentication mechanism that supports three verified roles, Student, Employer (University Office / Approved Partner), and Admin, to control access to system features, ensuring that sensitive functions such as job creation, applicant review, user accreditation, and institutional reports remain restricted by centralized authorization contracts in includes/data-helper.php (can_manage_job(), can_review_application(), can_view_student_resume()) combined with CSRF token verification (verify_csrf_token()), Bcrypt password hashing, and @kld.edu.ph institutional domain validation. It also designs and implements a requisition composer module that allows verified employers to publish vacancies with title, category, department, vacancy slots, compensation rate and type, maximum 20 hours per week, application deadline, banner image (which dynamically highlights the posting as a featured opportunity), description, responsibilities, and qualifications, while recording each posting under the jobs table linked to users and categories.</w:t>
      </w:r>
    </w:p>
    <w:p>
      <w:pPr>
        <w:spacing w:after="120" w:line="276" w:lineRule="auto"/>
        <w:jc w:val="both"/>
      </w:pPr>
      <w:r>
        <w:rPr>
          <w:rFonts w:ascii="Open Sans" w:hAnsi="Open Sans"/>
          <w:b w:val="0"/>
          <w:i w:val="0"/>
          <w:sz w:val="22"/>
        </w:rPr>
        <w:t>The system creates a student portal module that maintains applicant profiles, including student ID number, full name, institutional email, degree program and year level, contact phone, weekly availability shift matrix, and resume document, with built-in validations to prevent duplicate applications, enforce the statutory 20-hour weekly cap on job creation, and restrict unauthorized role access, while supporting application withdrawal that immediately releases quota slots back to fellow students. It integrates a dashboard and application tracking feature that provides real-time summaries of total applications, in-review counts, scheduled interviews, and accepted offers, with a 4-step visual progress stepper (Pending Review, Under Evaluation, Interview Scheduled, Accepted / Hired, with a terminal Declined / Filled state), interview schedule details with date, time, and venue or online meeting link, and direct resume inspection via an IDOR-protected viewer. These features collectively ensure that the student has full visibility over hiring status and schedule compatibility at all times.</w:t>
      </w:r>
    </w:p>
    <w:p>
      <w:pPr>
        <w:spacing w:after="120" w:line="276" w:lineRule="auto"/>
        <w:jc w:val="both"/>
      </w:pPr>
      <w:r>
        <w:rPr>
          <w:rFonts w:ascii="Open Sans" w:hAnsi="Open Sans"/>
          <w:b w:val="0"/>
          <w:i w:val="0"/>
          <w:sz w:val="22"/>
        </w:rPr>
        <w:t>The system implements employer review and system administration functionalities that record all job postings, applications, profile change requests, announcements, and notifications, stored in the jobs, applications, profile_requests, updates, and notifications tables, support filtering by job title, hiring stage, category, and department, and display detailed candidate dossiers with cover letter, availability heatmap, and resume link to facilitate fair evaluation and performance analysis. It also designs a user-friendly, responsive graphical user interface using server-side rendered HTML5 with Bootstrap 5.3 and a Tactile Paper Sheet Design System with clear navigation, adaptive role-based navbar, Spotlight search modal (Ctrl+K via api/search-jobs.php), and printable institutional analytics, improving usability for non-technical students, office staff, and administrators. Together, these functionalities discuss the purpose of the system, to serve as a practical, all-in-one management tool tailored to the day-to-day campus employment operations of KLD.</w:t>
      </w:r>
    </w:p>
    <w:p>
      <w:pPr>
        <w:spacing w:before="280" w:after="120"/>
        <w:jc w:val="left"/>
      </w:pPr>
      <w:r>
        <w:rPr>
          <w:rFonts w:ascii="Open Sans" w:hAnsi="Open Sans"/>
          <w:b/>
          <w:sz w:val="28"/>
        </w:rPr>
        <w:t>Scope and Limitation</w:t>
      </w:r>
    </w:p>
    <w:p>
      <w:pPr>
        <w:spacing w:after="120" w:line="276" w:lineRule="auto"/>
        <w:jc w:val="both"/>
      </w:pPr>
      <w:r>
        <w:rPr>
          <w:rFonts w:ascii="Open Sans" w:hAnsi="Open Sans"/>
          <w:b w:val="0"/>
          <w:i w:val="0"/>
          <w:sz w:val="22"/>
        </w:rPr>
        <w:t>This study focuses on the design and development of a web-based Campus Job Posting and Application Tracking System specifically tailored for a single academic institution, Kolehiyo ng Lungsod ng Dasmariñas (KLD). The system is implemented using Native PHP 8.2 with modular request handling for the application layer and MySQL/MariaDB with PDO for the relational database backend (campus_job_portal), with Bootstrap 5.3, Bootstrap Icons, and Vanilla JavaScript (ES6) for the presentation layer.</w:t>
      </w:r>
    </w:p>
    <w:p>
      <w:pPr>
        <w:spacing w:before="200" w:after="80"/>
        <w:jc w:val="left"/>
      </w:pPr>
      <w:r>
        <w:rPr>
          <w:rFonts w:ascii="Open Sans" w:hAnsi="Open Sans"/>
          <w:b/>
          <w:sz w:val="22"/>
        </w:rPr>
        <w:t>Scope</w:t>
      </w:r>
    </w:p>
    <w:p>
      <w:pPr>
        <w:pStyle w:val="ListBullet"/>
        <w:spacing w:after="80" w:line="276" w:lineRule="auto"/>
        <w:jc w:val="both"/>
      </w:pPr>
      <w:r>
        <w:rPr>
          <w:rFonts w:ascii="Open Sans" w:hAnsi="Open Sans"/>
          <w:sz w:val="22"/>
        </w:rPr>
        <w:t>The system can automate job requisition publishing, vacancy slot tracking (slots_total / slots_filled), and category taxonomy management with live position counters for a single KLD campus.</w:t>
      </w:r>
    </w:p>
    <w:p>
      <w:pPr>
        <w:pStyle w:val="ListBullet"/>
        <w:spacing w:after="80" w:line="276" w:lineRule="auto"/>
        <w:jc w:val="both"/>
      </w:pPr>
      <w:r>
        <w:rPr>
          <w:rFonts w:ascii="Open Sans" w:hAnsi="Open Sans"/>
          <w:sz w:val="22"/>
        </w:rPr>
        <w:t>The system is able to process student applications with cover letter, contact details, weekly availability matrix (Monday to Saturday across Morning 8AM–12NN, Afternoon 1PM–5PM, Evening 5PM–8PM), and resume upload while recording submissions in the applications table with a UNIQUE(job_id, student_id) guard against duplicates.</w:t>
      </w:r>
    </w:p>
    <w:p>
      <w:pPr>
        <w:pStyle w:val="ListBullet"/>
        <w:spacing w:after="80" w:line="276" w:lineRule="auto"/>
        <w:jc w:val="both"/>
      </w:pPr>
      <w:r>
        <w:rPr>
          <w:rFonts w:ascii="Open Sans" w:hAnsi="Open Sans"/>
          <w:sz w:val="22"/>
        </w:rPr>
        <w:t>The system can generate student dashboards with application metrics and activity timelines, employer dashboards with active listings and hiring KPIs, and admin analytics with quota fulfillment, in-demand categories, department distribution, and stipend projections with print stylesheet support.</w:t>
      </w:r>
    </w:p>
    <w:p>
      <w:pPr>
        <w:pStyle w:val="ListBullet"/>
        <w:spacing w:after="80" w:line="276" w:lineRule="auto"/>
        <w:jc w:val="both"/>
      </w:pPr>
      <w:r>
        <w:rPr>
          <w:rFonts w:ascii="Open Sans" w:hAnsi="Open Sans"/>
          <w:sz w:val="22"/>
        </w:rPr>
        <w:t>The system provides history and review modules that allow filtering applicant rosters by job and hiring stage, with detailed candidate dossiers, multi-stage evaluation decision controls (Shortlist &amp; Schedule Interview, Accept &amp; Officially Hire, Decline / Position Filled with supervisor notes), and automatic slot increment on hire for review and performance analysis.</w:t>
      </w:r>
    </w:p>
    <w:p>
      <w:pPr>
        <w:pStyle w:val="ListBullet"/>
        <w:spacing w:after="80" w:line="276" w:lineRule="auto"/>
        <w:jc w:val="both"/>
      </w:pPr>
      <w:r>
        <w:rPr>
          <w:rFonts w:ascii="Open Sans" w:hAnsi="Open Sans"/>
          <w:sz w:val="22"/>
        </w:rPr>
        <w:t>The system implements full role-based access control with a dedicated users table (student, employer, admin), accreditation queues for partner employers (business permit inspection) and student profile change requests (COR proof), with IDOR guards and CSRF protection on all state-changing POST actions without requiring an external identity provider.</w:t>
      </w:r>
    </w:p>
    <w:p>
      <w:pPr>
        <w:pStyle w:val="ListBullet"/>
        <w:spacing w:after="80" w:line="276" w:lineRule="auto"/>
        <w:jc w:val="both"/>
      </w:pPr>
      <w:r>
        <w:rPr>
          <w:rFonts w:ascii="Open Sans" w:hAnsi="Open Sans"/>
          <w:sz w:val="22"/>
        </w:rPr>
        <w:t>The system provides shared services including Career Center updates hub with article reader, universal Spotlight search, secure resume viewer, notifications center, and multi-role registration with conditional inputs and real-time password strength evaluation.</w:t>
      </w:r>
    </w:p>
    <w:p>
      <w:pPr>
        <w:spacing w:after="120" w:line="276" w:lineRule="auto"/>
        <w:jc w:val="both"/>
      </w:pPr>
      <w:r>
        <w:rPr>
          <w:rFonts w:ascii="Open Sans" w:hAnsi="Open Sans"/>
          <w:b w:val="0"/>
          <w:i w:val="0"/>
          <w:sz w:val="22"/>
        </w:rPr>
        <w:t>To maintain feasibility for implementation and align with the course's time and resource constraints, the study is limited by the following considerations:</w:t>
      </w:r>
    </w:p>
    <w:p>
      <w:pPr>
        <w:spacing w:before="200" w:after="80"/>
        <w:jc w:val="left"/>
      </w:pPr>
      <w:r>
        <w:rPr>
          <w:rFonts w:ascii="Open Sans" w:hAnsi="Open Sans"/>
          <w:b/>
          <w:sz w:val="22"/>
        </w:rPr>
        <w:t>Limitations</w:t>
      </w:r>
    </w:p>
    <w:p>
      <w:pPr>
        <w:pStyle w:val="ListBullet"/>
        <w:spacing w:after="80" w:line="276" w:lineRule="auto"/>
        <w:jc w:val="both"/>
      </w:pPr>
      <w:r>
        <w:rPr>
          <w:rFonts w:ascii="Open Sans" w:hAnsi="Open Sans"/>
          <w:sz w:val="22"/>
        </w:rPr>
        <w:t>The system cannot support multi-institution or multi-campus job consolidation with separate labor policies; it is designed exclusively for a single KLD institution with a statutory 20 hours per week cap (40 hours during breaks).</w:t>
      </w:r>
    </w:p>
    <w:p>
      <w:pPr>
        <w:pStyle w:val="ListBullet"/>
        <w:spacing w:after="80" w:line="276" w:lineRule="auto"/>
        <w:jc w:val="both"/>
      </w:pPr>
      <w:r>
        <w:rPr>
          <w:rFonts w:ascii="Open Sans" w:hAnsi="Open Sans"/>
          <w:sz w:val="22"/>
        </w:rPr>
        <w:t>The system is limited to web-browser operation over a PHP/MySQL/XAMPP stack; it does not provide offline desktop operation, native mobile application integration, or cloud auto-scaling beyond a single database instance.</w:t>
      </w:r>
    </w:p>
    <w:p>
      <w:pPr>
        <w:pStyle w:val="ListBullet"/>
        <w:spacing w:after="80" w:line="276" w:lineRule="auto"/>
        <w:jc w:val="both"/>
      </w:pPr>
      <w:r>
        <w:rPr>
          <w:rFonts w:ascii="Open Sans" w:hAnsi="Open Sans"/>
          <w:sz w:val="22"/>
        </w:rPr>
        <w:t>The system is limited to mouse-and-keyboard and file-upload input and does not integrate with hardware devices such as ID card scanners, biometric attendance terminals, or dedicated payroll disbursement hardware.</w:t>
      </w:r>
    </w:p>
    <w:p>
      <w:pPr>
        <w:pStyle w:val="ListBullet"/>
        <w:spacing w:after="80" w:line="276" w:lineRule="auto"/>
        <w:jc w:val="both"/>
      </w:pPr>
      <w:r>
        <w:rPr>
          <w:rFonts w:ascii="Open Sans" w:hAnsi="Open Sans"/>
          <w:sz w:val="22"/>
        </w:rPr>
        <w:t>The system cannot automate payroll payout, tax computation, or government benefits remittance, as compensation handling is limited to displayed pay rates, pay types, and stipend expense projections for planning.</w:t>
      </w:r>
    </w:p>
    <w:p>
      <w:pPr>
        <w:pStyle w:val="ListBullet"/>
        <w:spacing w:after="80" w:line="276" w:lineRule="auto"/>
        <w:jc w:val="both"/>
      </w:pPr>
      <w:r>
        <w:rPr>
          <w:rFonts w:ascii="Open Sans" w:hAnsi="Open Sans"/>
          <w:sz w:val="22"/>
        </w:rPr>
        <w:t>The system does not include advanced AI matching, automated resume parsing, or comprehensive human-resource information features such as employee contracts, performance appraisals, or alumni employment tracking; evaluation remains a human-supervised workflow with system-assisted filtering and status tracking.</w:t>
      </w:r>
    </w:p>
    <w:p>
      <w:pPr>
        <w:spacing w:before="280" w:after="120"/>
        <w:jc w:val="left"/>
      </w:pPr>
      <w:r>
        <w:rPr>
          <w:rFonts w:ascii="Open Sans" w:hAnsi="Open Sans"/>
          <w:b/>
          <w:sz w:val="28"/>
        </w:rPr>
        <w:t>ER Diagram</w:t>
      </w:r>
    </w:p>
    <w:p>
      <w:pPr>
        <w:spacing w:before="160" w:after="80"/>
        <w:jc w:val="center"/>
      </w:pPr>
      <w:r>
        <w:drawing>
          <wp:inline xmlns:a="http://schemas.openxmlformats.org/drawingml/2006/main" xmlns:pic="http://schemas.openxmlformats.org/drawingml/2006/picture">
            <wp:extent cx="5943600" cy="145963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43600" cy="1459634"/>
                    </a:xfrm>
                    <a:prstGeom prst="rect"/>
                  </pic:spPr>
                </pic:pic>
              </a:graphicData>
            </a:graphic>
          </wp:inline>
        </w:drawing>
      </w:r>
    </w:p>
    <w:p>
      <w:pPr>
        <w:spacing w:after="200"/>
        <w:jc w:val="center"/>
      </w:pPr>
      <w:r>
        <w:rPr>
          <w:rFonts w:ascii="Open Sans" w:hAnsi="Open Sans"/>
          <w:i/>
          <w:color w:val="505050"/>
          <w:sz w:val="19"/>
        </w:rPr>
        <w:t>Figure 1. Conceptual ER Diagram — 10 normalized entities with Class Table Inheritance (CTI) (Mermaid erDiagram, rendered to PNG for print).</w:t>
      </w:r>
    </w:p>
    <w:p>
      <w:pPr>
        <w:spacing w:before="160" w:after="80"/>
        <w:jc w:val="center"/>
      </w:pPr>
      <w:r>
        <w:drawing>
          <wp:inline xmlns:a="http://schemas.openxmlformats.org/drawingml/2006/main" xmlns:pic="http://schemas.openxmlformats.org/drawingml/2006/picture">
            <wp:extent cx="5943600" cy="321945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43600" cy="3219450"/>
                    </a:xfrm>
                    <a:prstGeom prst="rect"/>
                  </pic:spPr>
                </pic:pic>
              </a:graphicData>
            </a:graphic>
          </wp:inline>
        </w:drawing>
      </w:r>
    </w:p>
    <w:p>
      <w:pPr>
        <w:spacing w:after="200"/>
        <w:jc w:val="center"/>
      </w:pPr>
      <w:r>
        <w:rPr>
          <w:rFonts w:ascii="Open Sans" w:hAnsi="Open Sans"/>
          <w:i/>
          <w:color w:val="505050"/>
          <w:sz w:val="19"/>
        </w:rPr>
        <w:t>Figure 2. Logical Relational Diagram — primary keys, foreign keys, unique keys, and subtype specializations across 10 tables (Mermaid erDiagram, rendered to PNG for print).</w:t>
      </w:r>
    </w:p>
    <w:p>
      <w:pPr>
        <w:spacing w:after="120" w:line="276" w:lineRule="auto"/>
        <w:jc w:val="both"/>
      </w:pPr>
      <w:r>
        <w:rPr>
          <w:rFonts w:ascii="Open Sans" w:hAnsi="Open Sans"/>
          <w:b w:val="0"/>
          <w:i w:val="0"/>
          <w:sz w:val="22"/>
        </w:rPr>
        <w:t>The Entity-Relationship architecture of the KLD Campus Job Posting System is rigorously designed in Third Normal Form (3NF) across ten discrete relational tables: users, student_profiles, employer_profiles, categories, jobs, applications, profile_requests, updates, notifications, and devblogs. To eliminate the proliferation of nullable attributes and polymorphic pollution in user storage, the architecture implements Class Table Inheritance (CTI). The base users table functions strictly as an identity and authentication supertype, holding shared credentials (email, password hash, role, name, phone, status). Specific domain roles specialize into dedicated 1-to-1 subtype tables, student_profiles and employer_profiles, where the primary key user_id simultaneously serves as a foreign key with cascading referential integrity. This ensures that student-only attributes (such as student_id, degree course, year_level, and weekly shift matrix) and employer-only attributes (such as employer_type, organization_name, office_location, and business permit proofs) are physically partitioned without leaving dozens of null fields.</w:t>
      </w:r>
    </w:p>
    <w:p>
      <w:pPr>
        <w:spacing w:after="120" w:line="276" w:lineRule="auto"/>
        <w:jc w:val="both"/>
      </w:pPr>
      <w:r>
        <w:rPr>
          <w:rFonts w:ascii="Open Sans" w:hAnsi="Open Sans"/>
          <w:b w:val="0"/>
          <w:i w:val="0"/>
          <w:sz w:val="22"/>
        </w:rPr>
        <w:t>In addition, the applications table is structured as a pure 3NF junction table resolving the many-to-many relationship between student candidates (users) and vacancy postings (jobs). Departing from legacy architectures that duplicated candidate profile and job title snapshots into application rows, the normalized schema eliminates all transitive and redundant column dependencies (such as candidate course, year level, phone, email, status labels, and job titles). Instead, live candidate and requisition data are dynamically joined at query time through indexed foreign keys (job_id, student_id) with a composite unique guard (UNIQUE(job_id, student_id)) preventing duplicate submissions. Similarly, redundant denormalizations in jobs (category names, employer company labels), profile_requests (snapshot user names and student numbers), and updates (hardcoded author names and office strings) have been fully refactored to relational foreign keys referencing canonical records, establishing a true single-source-of-truth data model.</w:t>
      </w:r>
    </w:p>
    <w:p>
      <w:pPr>
        <w:spacing w:after="120" w:line="276" w:lineRule="auto"/>
        <w:jc w:val="both"/>
      </w:pPr>
      <w:r>
        <w:rPr>
          <w:rFonts w:ascii="Open Sans" w:hAnsi="Open Sans"/>
          <w:b w:val="0"/>
          <w:i w:val="0"/>
          <w:sz w:val="22"/>
        </w:rPr>
        <w:t>Referential integrity across the ten entities is enforced via explicit foreign key constraints: deleting a job or user automatically cascades to associated applications (ON DELETE CASCADE) to prevent orphan records, while deleting an employer or category referenced by jobs safely preserves published job history by setting the foreign key to null (ON DELETE SET NULL). Audit trails and engineering chronologies (devblogs) remain structurally isolated from account lifecycles to ensure institutional permanence.</w:t>
      </w:r>
    </w:p>
    <w:p>
      <w:pPr>
        <w:spacing w:before="200" w:after="80"/>
        <w:jc w:val="left"/>
      </w:pPr>
      <w:r>
        <w:rPr>
          <w:rFonts w:ascii="Open Sans" w:hAnsi="Open Sans"/>
          <w:b/>
          <w:sz w:val="22"/>
        </w:rPr>
        <w:t>Parts of the ER Diagram</w:t>
      </w:r>
    </w:p>
    <w:p>
      <w:pPr>
        <w:spacing w:after="40" w:line="276" w:lineRule="auto"/>
        <w:jc w:val="both"/>
      </w:pPr>
      <w:r>
        <w:rPr>
          <w:rFonts w:ascii="Open Sans" w:hAnsi="Open Sans"/>
          <w:b/>
          <w:i w:val="0"/>
          <w:sz w:val="22"/>
        </w:rPr>
        <w:t>USERS (Identity &amp; Authentication Supertype)</w:t>
      </w:r>
    </w:p>
    <w:p>
      <w:pPr>
        <w:pStyle w:val="ListBullet"/>
        <w:spacing w:after="80" w:line="276" w:lineRule="auto"/>
        <w:jc w:val="both"/>
      </w:pPr>
      <w:r>
        <w:rPr>
          <w:rFonts w:ascii="Open Sans" w:hAnsi="Open Sans"/>
          <w:sz w:val="22"/>
        </w:rPr>
        <w:t>One-to-One with student_profiles via student_profiles.user_id (subtype specialization for students)</w:t>
      </w:r>
    </w:p>
    <w:p>
      <w:pPr>
        <w:pStyle w:val="ListBullet"/>
        <w:spacing w:after="80" w:line="276" w:lineRule="auto"/>
        <w:jc w:val="both"/>
      </w:pPr>
      <w:r>
        <w:rPr>
          <w:rFonts w:ascii="Open Sans" w:hAnsi="Open Sans"/>
          <w:sz w:val="22"/>
        </w:rPr>
        <w:t>One-to-One with employer_profiles via employer_profiles.user_id (subtype specialization for employers)</w:t>
      </w:r>
    </w:p>
    <w:p>
      <w:pPr>
        <w:pStyle w:val="ListBullet"/>
        <w:spacing w:after="80" w:line="276" w:lineRule="auto"/>
        <w:jc w:val="both"/>
      </w:pPr>
      <w:r>
        <w:rPr>
          <w:rFonts w:ascii="Open Sans" w:hAnsi="Open Sans"/>
          <w:sz w:val="22"/>
        </w:rPr>
        <w:t>One-to-Many with jobs via jobs.employer_id (one employer can publish many vacancies)</w:t>
      </w:r>
    </w:p>
    <w:p>
      <w:pPr>
        <w:pStyle w:val="ListBullet"/>
        <w:spacing w:after="80" w:line="276" w:lineRule="auto"/>
        <w:jc w:val="both"/>
      </w:pPr>
      <w:r>
        <w:rPr>
          <w:rFonts w:ascii="Open Sans" w:hAnsi="Open Sans"/>
          <w:sz w:val="22"/>
        </w:rPr>
        <w:t>One-to-Many with applications via applications.student_id (one student can submit many applications)</w:t>
      </w:r>
    </w:p>
    <w:p>
      <w:pPr>
        <w:pStyle w:val="ListBullet"/>
        <w:spacing w:after="80" w:line="276" w:lineRule="auto"/>
        <w:jc w:val="both"/>
      </w:pPr>
      <w:r>
        <w:rPr>
          <w:rFonts w:ascii="Open Sans" w:hAnsi="Open Sans"/>
          <w:sz w:val="22"/>
        </w:rPr>
        <w:t>One-to-Many with profile_requests via profile_requests.user_id (one user can file many COR correction requests)</w:t>
      </w:r>
    </w:p>
    <w:p>
      <w:pPr>
        <w:pStyle w:val="ListBullet"/>
        <w:spacing w:after="80" w:line="276" w:lineRule="auto"/>
        <w:jc w:val="both"/>
      </w:pPr>
      <w:r>
        <w:rPr>
          <w:rFonts w:ascii="Open Sans" w:hAnsi="Open Sans"/>
          <w:sz w:val="22"/>
        </w:rPr>
        <w:t>One-to-Many with updates via updates.author_id (one admin or employer can author many announcements)</w:t>
      </w:r>
    </w:p>
    <w:p>
      <w:pPr>
        <w:pStyle w:val="ListBullet"/>
        <w:spacing w:after="80" w:line="276" w:lineRule="auto"/>
        <w:jc w:val="both"/>
      </w:pPr>
      <w:r>
        <w:rPr>
          <w:rFonts w:ascii="Open Sans" w:hAnsi="Open Sans"/>
          <w:sz w:val="22"/>
        </w:rPr>
        <w:t>One-to-Many with notifications via notifications.user_id (one user can receive many notifications)</w:t>
      </w:r>
    </w:p>
    <w:p>
      <w:pPr>
        <w:spacing w:after="40" w:line="276" w:lineRule="auto"/>
        <w:jc w:val="both"/>
      </w:pPr>
      <w:r>
        <w:rPr>
          <w:rFonts w:ascii="Open Sans" w:hAnsi="Open Sans"/>
          <w:b/>
          <w:i w:val="0"/>
          <w:sz w:val="22"/>
        </w:rPr>
        <w:t>STUDENT_PROFILES (Student Subtype, 1-to-1 with USERS)</w:t>
      </w:r>
    </w:p>
    <w:p>
      <w:pPr>
        <w:pStyle w:val="ListBullet"/>
        <w:spacing w:after="80" w:line="276" w:lineRule="auto"/>
        <w:jc w:val="both"/>
      </w:pPr>
      <w:r>
        <w:rPr>
          <w:rFonts w:ascii="Open Sans" w:hAnsi="Open Sans"/>
          <w:sz w:val="22"/>
        </w:rPr>
        <w:t>One-to-One with users via user_id PK/FK (ON DELETE CASCADE)</w:t>
      </w:r>
    </w:p>
    <w:p>
      <w:pPr>
        <w:pStyle w:val="ListBullet"/>
        <w:spacing w:after="80" w:line="276" w:lineRule="auto"/>
        <w:jc w:val="both"/>
      </w:pPr>
      <w:r>
        <w:rPr>
          <w:rFonts w:ascii="Open Sans" w:hAnsi="Open Sans"/>
          <w:sz w:val="22"/>
        </w:rPr>
        <w:t>Stores student academic credentials: student_id (UNIQUE), department, course, year_level, sex, birthdate, age, availability (JSON weekly timeslot matrix), and verification_status</w:t>
      </w:r>
    </w:p>
    <w:p>
      <w:pPr>
        <w:spacing w:after="40" w:line="276" w:lineRule="auto"/>
        <w:jc w:val="both"/>
      </w:pPr>
      <w:r>
        <w:rPr>
          <w:rFonts w:ascii="Open Sans" w:hAnsi="Open Sans"/>
          <w:b/>
          <w:i w:val="0"/>
          <w:sz w:val="22"/>
        </w:rPr>
        <w:t>EMPLOYER_PROFILES (Employer Subtype, 1-to-1 with USERS)</w:t>
      </w:r>
    </w:p>
    <w:p>
      <w:pPr>
        <w:pStyle w:val="ListBullet"/>
        <w:spacing w:after="80" w:line="276" w:lineRule="auto"/>
        <w:jc w:val="both"/>
      </w:pPr>
      <w:r>
        <w:rPr>
          <w:rFonts w:ascii="Open Sans" w:hAnsi="Open Sans"/>
          <w:sz w:val="22"/>
        </w:rPr>
        <w:t>One-to-One with users via user_id PK/FK (ON DELETE CASCADE)</w:t>
      </w:r>
    </w:p>
    <w:p>
      <w:pPr>
        <w:pStyle w:val="ListBullet"/>
        <w:spacing w:after="80" w:line="276" w:lineRule="auto"/>
        <w:jc w:val="both"/>
      </w:pPr>
      <w:r>
        <w:rPr>
          <w:rFonts w:ascii="Open Sans" w:hAnsi="Open Sans"/>
          <w:sz w:val="22"/>
        </w:rPr>
        <w:t>Stores campus office or industry partner attributes: employer_type (university_office or approved_partner), organization_name, office_location, contact_person, accreditation_number, and business_permit</w:t>
      </w:r>
    </w:p>
    <w:p>
      <w:pPr>
        <w:spacing w:after="40" w:line="276" w:lineRule="auto"/>
        <w:jc w:val="both"/>
      </w:pPr>
      <w:r>
        <w:rPr>
          <w:rFonts w:ascii="Open Sans" w:hAnsi="Open Sans"/>
          <w:b/>
          <w:i w:val="0"/>
          <w:sz w:val="22"/>
        </w:rPr>
        <w:t>CATEGORIES (Taxonomy)</w:t>
      </w:r>
    </w:p>
    <w:p>
      <w:pPr>
        <w:pStyle w:val="ListBullet"/>
        <w:spacing w:after="80" w:line="276" w:lineRule="auto"/>
        <w:jc w:val="both"/>
      </w:pPr>
      <w:r>
        <w:rPr>
          <w:rFonts w:ascii="Open Sans" w:hAnsi="Open Sans"/>
          <w:sz w:val="22"/>
        </w:rPr>
        <w:t>One-to-Many with jobs via jobs.category_id (one category classifies many job requisitions)</w:t>
      </w:r>
    </w:p>
    <w:p>
      <w:pPr>
        <w:spacing w:after="40" w:line="276" w:lineRule="auto"/>
        <w:jc w:val="both"/>
      </w:pPr>
      <w:r>
        <w:rPr>
          <w:rFonts w:ascii="Open Sans" w:hAnsi="Open Sans"/>
          <w:b/>
          <w:i w:val="0"/>
          <w:sz w:val="22"/>
        </w:rPr>
        <w:t>JOBS (Requisition Header)</w:t>
      </w:r>
    </w:p>
    <w:p>
      <w:pPr>
        <w:pStyle w:val="ListBullet"/>
        <w:spacing w:after="80" w:line="276" w:lineRule="auto"/>
        <w:jc w:val="both"/>
      </w:pPr>
      <w:r>
        <w:rPr>
          <w:rFonts w:ascii="Open Sans" w:hAnsi="Open Sans"/>
          <w:sz w:val="22"/>
        </w:rPr>
        <w:t>Many-to-One with users (each vacancy belongs to one publishing employer; ON DELETE SET NULL)</w:t>
      </w:r>
    </w:p>
    <w:p>
      <w:pPr>
        <w:pStyle w:val="ListBullet"/>
        <w:spacing w:after="80" w:line="276" w:lineRule="auto"/>
        <w:jc w:val="both"/>
      </w:pPr>
      <w:r>
        <w:rPr>
          <w:rFonts w:ascii="Open Sans" w:hAnsi="Open Sans"/>
          <w:sz w:val="22"/>
        </w:rPr>
        <w:t>Many-to-One with categories (each vacancy references one taxonomy entry; ON DELETE SET NULL)</w:t>
      </w:r>
    </w:p>
    <w:p>
      <w:pPr>
        <w:pStyle w:val="ListBullet"/>
        <w:spacing w:after="80" w:line="276" w:lineRule="auto"/>
        <w:jc w:val="both"/>
      </w:pPr>
      <w:r>
        <w:rPr>
          <w:rFonts w:ascii="Open Sans" w:hAnsi="Open Sans"/>
          <w:sz w:val="22"/>
        </w:rPr>
        <w:t>One-to-Many with applications via applications.job_id (one vacancy receives many applications)</w:t>
      </w:r>
    </w:p>
    <w:p>
      <w:pPr>
        <w:spacing w:after="40" w:line="276" w:lineRule="auto"/>
        <w:jc w:val="both"/>
      </w:pPr>
      <w:r>
        <w:rPr>
          <w:rFonts w:ascii="Open Sans" w:hAnsi="Open Sans"/>
          <w:b/>
          <w:i w:val="0"/>
          <w:sz w:val="22"/>
        </w:rPr>
        <w:t>APPLICATIONS (Pure 3NF Junction Table)</w:t>
      </w:r>
    </w:p>
    <w:p>
      <w:pPr>
        <w:pStyle w:val="ListBullet"/>
        <w:spacing w:after="80" w:line="276" w:lineRule="auto"/>
        <w:jc w:val="both"/>
      </w:pPr>
      <w:r>
        <w:rPr>
          <w:rFonts w:ascii="Open Sans" w:hAnsi="Open Sans"/>
          <w:sz w:val="22"/>
        </w:rPr>
        <w:t>Many-to-One with jobs via job_id (ON DELETE CASCADE)</w:t>
      </w:r>
    </w:p>
    <w:p>
      <w:pPr>
        <w:pStyle w:val="ListBullet"/>
        <w:spacing w:after="80" w:line="276" w:lineRule="auto"/>
        <w:jc w:val="both"/>
      </w:pPr>
      <w:r>
        <w:rPr>
          <w:rFonts w:ascii="Open Sans" w:hAnsi="Open Sans"/>
          <w:sz w:val="22"/>
        </w:rPr>
        <w:t>Many-to-One with users via student_id (ON DELETE CASCADE)</w:t>
      </w:r>
    </w:p>
    <w:p>
      <w:pPr>
        <w:pStyle w:val="ListBullet"/>
        <w:spacing w:after="80" w:line="276" w:lineRule="auto"/>
        <w:jc w:val="both"/>
      </w:pPr>
      <w:r>
        <w:rPr>
          <w:rFonts w:ascii="Open Sans" w:hAnsi="Open Sans"/>
          <w:sz w:val="22"/>
        </w:rPr>
        <w:t>Enforces UNIQUE(job_id, student_id) to prevent duplicate submissions per student per vacancy</w:t>
      </w:r>
    </w:p>
    <w:p>
      <w:pPr>
        <w:spacing w:after="40" w:line="276" w:lineRule="auto"/>
        <w:jc w:val="both"/>
      </w:pPr>
      <w:r>
        <w:rPr>
          <w:rFonts w:ascii="Open Sans" w:hAnsi="Open Sans"/>
          <w:b/>
          <w:i w:val="0"/>
          <w:sz w:val="22"/>
        </w:rPr>
        <w:t>PROFILE_REQUESTS (Governance Queue)</w:t>
      </w:r>
    </w:p>
    <w:p>
      <w:pPr>
        <w:pStyle w:val="ListBullet"/>
        <w:spacing w:after="80" w:line="276" w:lineRule="auto"/>
        <w:jc w:val="both"/>
      </w:pPr>
      <w:r>
        <w:rPr>
          <w:rFonts w:ascii="Open Sans" w:hAnsi="Open Sans"/>
          <w:sz w:val="22"/>
        </w:rPr>
        <w:t>Many-to-One with users via user_id (ON DELETE CASCADE)</w:t>
      </w:r>
    </w:p>
    <w:p>
      <w:pPr>
        <w:pStyle w:val="ListBullet"/>
        <w:spacing w:after="80" w:line="276" w:lineRule="auto"/>
        <w:jc w:val="both"/>
      </w:pPr>
      <w:r>
        <w:rPr>
          <w:rFonts w:ascii="Open Sans" w:hAnsi="Open Sans"/>
          <w:sz w:val="22"/>
        </w:rPr>
        <w:t>Stores requested profile changes, proof documents, review status, and administrative resolution timestamps</w:t>
      </w:r>
    </w:p>
    <w:p>
      <w:pPr>
        <w:spacing w:after="40" w:line="276" w:lineRule="auto"/>
        <w:jc w:val="both"/>
      </w:pPr>
      <w:r>
        <w:rPr>
          <w:rFonts w:ascii="Open Sans" w:hAnsi="Open Sans"/>
          <w:b/>
          <w:i w:val="0"/>
          <w:sz w:val="22"/>
        </w:rPr>
        <w:t>UPDATES (Career Center News &amp; Announcements)</w:t>
      </w:r>
    </w:p>
    <w:p>
      <w:pPr>
        <w:pStyle w:val="ListBullet"/>
        <w:spacing w:after="80" w:line="276" w:lineRule="auto"/>
        <w:jc w:val="both"/>
      </w:pPr>
      <w:r>
        <w:rPr>
          <w:rFonts w:ascii="Open Sans" w:hAnsi="Open Sans"/>
          <w:sz w:val="22"/>
        </w:rPr>
        <w:t>Many-to-One with users via author_id (ON DELETE SET NULL to preserve historical dispatches upon author deletion)</w:t>
      </w:r>
    </w:p>
    <w:p>
      <w:pPr>
        <w:spacing w:after="40" w:line="276" w:lineRule="auto"/>
        <w:jc w:val="both"/>
      </w:pPr>
      <w:r>
        <w:rPr>
          <w:rFonts w:ascii="Open Sans" w:hAnsi="Open Sans"/>
          <w:b/>
          <w:i w:val="0"/>
          <w:sz w:val="22"/>
        </w:rPr>
        <w:t>NOTIFICATIONS (System Delivery Log)</w:t>
      </w:r>
    </w:p>
    <w:p>
      <w:pPr>
        <w:pStyle w:val="ListBullet"/>
        <w:spacing w:after="80" w:line="276" w:lineRule="auto"/>
        <w:jc w:val="both"/>
      </w:pPr>
      <w:r>
        <w:rPr>
          <w:rFonts w:ascii="Open Sans" w:hAnsi="Open Sans"/>
          <w:sz w:val="22"/>
        </w:rPr>
        <w:t>Many-to-One with users via user_id (ON DELETE CASCADE)</w:t>
      </w:r>
    </w:p>
    <w:p>
      <w:pPr>
        <w:pStyle w:val="ListBullet"/>
        <w:spacing w:after="80" w:line="276" w:lineRule="auto"/>
        <w:jc w:val="both"/>
      </w:pPr>
      <w:r>
        <w:rPr>
          <w:rFonts w:ascii="Open Sans" w:hAnsi="Open Sans"/>
          <w:sz w:val="22"/>
        </w:rPr>
        <w:t>Manages user-targeted alerts, unread counts, action links, and visual severity badges</w:t>
      </w:r>
    </w:p>
    <w:p>
      <w:pPr>
        <w:spacing w:after="40" w:line="276" w:lineRule="auto"/>
        <w:jc w:val="both"/>
      </w:pPr>
      <w:r>
        <w:rPr>
          <w:rFonts w:ascii="Open Sans" w:hAnsi="Open Sans"/>
          <w:b/>
          <w:i w:val="0"/>
          <w:sz w:val="22"/>
        </w:rPr>
        <w:t>DEVBLOGS (Engineering Sprint Audit Trail)</w:t>
      </w:r>
    </w:p>
    <w:p>
      <w:pPr>
        <w:pStyle w:val="ListBullet"/>
        <w:spacing w:after="80" w:line="276" w:lineRule="auto"/>
        <w:jc w:val="both"/>
      </w:pPr>
      <w:r>
        <w:rPr>
          <w:rFonts w:ascii="Open Sans" w:hAnsi="Open Sans"/>
          <w:sz w:val="22"/>
        </w:rPr>
        <w:t>Standalone chronicle repository (id, sprint_number, sprint_title, daily_logs JSON) intentionally decoupled from user accounts for persistent development auditing.</w:t>
      </w:r>
    </w:p>
    <w:p>
      <w:pPr>
        <w:spacing w:before="280" w:after="120"/>
        <w:jc w:val="left"/>
      </w:pPr>
      <w:r>
        <w:rPr>
          <w:rFonts w:ascii="Open Sans" w:hAnsi="Open Sans"/>
          <w:b/>
          <w:sz w:val="28"/>
        </w:rPr>
        <w:t>Database Table</w:t>
      </w:r>
    </w:p>
    <w:p>
      <w:pPr>
        <w:spacing w:before="160" w:after="80"/>
        <w:jc w:val="center"/>
      </w:pPr>
      <w:r>
        <w:drawing>
          <wp:inline xmlns:a="http://schemas.openxmlformats.org/drawingml/2006/main" xmlns:pic="http://schemas.openxmlformats.org/drawingml/2006/picture">
            <wp:extent cx="5943600" cy="2472748"/>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43600" cy="2472748"/>
                    </a:xfrm>
                    <a:prstGeom prst="rect"/>
                  </pic:spPr>
                </pic:pic>
              </a:graphicData>
            </a:graphic>
          </wp:inline>
        </w:drawing>
      </w:r>
    </w:p>
    <w:p>
      <w:pPr>
        <w:spacing w:after="200"/>
        <w:jc w:val="center"/>
      </w:pPr>
      <w:r>
        <w:rPr>
          <w:rFonts w:ascii="Open Sans" w:hAnsi="Open Sans"/>
          <w:i/>
          <w:color w:val="505050"/>
          <w:sz w:val="19"/>
        </w:rPr>
        <w:t>Figure 3. Relational table architecture — Class Table Inheritance, pure 3NF junction placement, and isolated audit trail (Mermaid flowchart, rendered to PNG for print).</w:t>
      </w:r>
    </w:p>
    <w:p>
      <w:pPr>
        <w:spacing w:before="200" w:after="80"/>
        <w:jc w:val="left"/>
      </w:pPr>
      <w:r>
        <w:rPr>
          <w:rFonts w:ascii="Open Sans" w:hAnsi="Open Sans"/>
          <w:b/>
          <w:sz w:val="22"/>
        </w:rPr>
        <w:t>1. USERS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USERS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Unique Key</w:t>
            </w:r>
          </w:p>
        </w:tc>
        <w:tc>
          <w:tcPr>
            <w:tcW w:type="dxa" w:w="5760"/>
            <w:tcMar>
              <w:top w:w="80" w:type="dxa"/>
              <w:bottom w:w="80" w:type="dxa"/>
              <w:left w:w="120" w:type="dxa"/>
              <w:right w:w="120" w:type="dxa"/>
            </w:tcMar>
          </w:tcPr>
          <w:p>
            <w:pPr>
              <w:spacing w:after="20"/>
            </w:pPr>
            <w:r>
              <w:rPr>
                <w:rFonts w:ascii="Open Sans" w:hAnsi="Open Sans"/>
                <w:sz w:val="19"/>
              </w:rPr>
              <w:t>email</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password (Bcrypt hash)</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role (student / employer / admin)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name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phone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status (active / suspended)</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created_at</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2. STUDENT_PROFILES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STUDENT_PROFILES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 / Foreign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user_id → users.id (CASCADE)</w:t>
            </w:r>
          </w:p>
        </w:tc>
      </w:tr>
      <w:tr>
        <w:tc>
          <w:tcPr>
            <w:tcW w:type="dxa" w:w="3600"/>
            <w:tcMar>
              <w:top w:w="80" w:type="dxa"/>
              <w:bottom w:w="80" w:type="dxa"/>
              <w:left w:w="120" w:type="dxa"/>
              <w:right w:w="120" w:type="dxa"/>
            </w:tcMar>
          </w:tcPr>
          <w:p>
            <w:pPr>
              <w:spacing w:after="20"/>
            </w:pPr>
            <w:r>
              <w:rPr>
                <w:rFonts w:ascii="Open Sans" w:hAnsi="Open Sans"/>
                <w:sz w:val="19"/>
              </w:rPr>
              <w:t>Unique Key</w:t>
            </w:r>
          </w:p>
        </w:tc>
        <w:tc>
          <w:tcPr>
            <w:tcW w:type="dxa" w:w="5760"/>
            <w:tcMar>
              <w:top w:w="80" w:type="dxa"/>
              <w:bottom w:w="80" w:type="dxa"/>
              <w:left w:w="120" w:type="dxa"/>
              <w:right w:w="120" w:type="dxa"/>
            </w:tcMar>
          </w:tcPr>
          <w:p>
            <w:pPr>
              <w:spacing w:after="20"/>
            </w:pPr>
            <w:r>
              <w:rPr>
                <w:rFonts w:ascii="Open Sans" w:hAnsi="Open Sans"/>
                <w:sz w:val="19"/>
              </w:rPr>
              <w:t>student_id (Institutional ID)</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department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course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year_level</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sex</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birthdate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age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availability (JSON shift matrix)</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verification_status (verified / pending_approval / rejected)</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rejection_reason</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registration_proof (COR file path)</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created_at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3. EMPLOYER_PROFILES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EMPLOYER_PROFILES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 / Foreign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user_id → users.id (CASCADE)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employer_type (university_office / approved_partner)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organization_name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office_location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contact_person</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accreditation_number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verification_status (verified / pending_approval / rejected)</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rejection_reason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business_permit (Permit file path)</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created_at</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4. CATEGORIES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CATEGORIES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name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Unique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slug</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icon (Bootstrap Icons class)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description</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theme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badge_tag</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badge_icon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 (cached counter)</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job_count</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hourly_range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image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popular_roles (JSON)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created_at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5. JOBS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JOBS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title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department</w:t>
            </w:r>
          </w:p>
        </w:tc>
      </w:tr>
      <w:tr>
        <w:tc>
          <w:tcPr>
            <w:tcW w:type="dxa" w:w="3600"/>
            <w:tcMar>
              <w:top w:w="80" w:type="dxa"/>
              <w:bottom w:w="80" w:type="dxa"/>
              <w:left w:w="120" w:type="dxa"/>
              <w:right w:w="120" w:type="dxa"/>
            </w:tcMar>
          </w:tcPr>
          <w:p>
            <w:pPr>
              <w:spacing w:after="20"/>
            </w:pPr>
            <w:r>
              <w:rPr>
                <w:rFonts w:ascii="Open Sans" w:hAnsi="Open Sans"/>
                <w:sz w:val="19"/>
              </w:rPr>
              <w:t>Foreign Key</w:t>
            </w:r>
          </w:p>
        </w:tc>
        <w:tc>
          <w:tcPr>
            <w:tcW w:type="dxa" w:w="5760"/>
            <w:tcMar>
              <w:top w:w="80" w:type="dxa"/>
              <w:bottom w:w="80" w:type="dxa"/>
              <w:left w:w="120" w:type="dxa"/>
              <w:right w:w="120" w:type="dxa"/>
            </w:tcMar>
          </w:tcPr>
          <w:p>
            <w:pPr>
              <w:spacing w:after="20"/>
            </w:pPr>
            <w:r>
              <w:rPr>
                <w:rFonts w:ascii="Open Sans" w:hAnsi="Open Sans"/>
                <w:sz w:val="19"/>
              </w:rPr>
              <w:t>category_id → categories.id (SET NULL)</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Foreign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employer_id → users.id (SET NULL)</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job_type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work_setup</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location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pay_rate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pay_type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hours_per_week</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vacancies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slots_total</w:t>
            </w:r>
          </w:p>
        </w:tc>
      </w:tr>
      <w:tr>
        <w:tc>
          <w:tcPr>
            <w:tcW w:type="dxa" w:w="3600"/>
            <w:tcMar>
              <w:top w:w="80" w:type="dxa"/>
              <w:bottom w:w="80" w:type="dxa"/>
              <w:left w:w="120" w:type="dxa"/>
              <w:right w:w="120" w:type="dxa"/>
            </w:tcMar>
          </w:tcPr>
          <w:p>
            <w:pPr>
              <w:spacing w:after="20"/>
            </w:pPr>
            <w:r>
              <w:rPr>
                <w:rFonts w:ascii="Open Sans" w:hAnsi="Open Sans"/>
                <w:sz w:val="19"/>
              </w:rPr>
              <w:t>Simple attribute (managed counter)</w:t>
            </w:r>
          </w:p>
        </w:tc>
        <w:tc>
          <w:tcPr>
            <w:tcW w:type="dxa" w:w="5760"/>
            <w:tcMar>
              <w:top w:w="80" w:type="dxa"/>
              <w:bottom w:w="80" w:type="dxa"/>
              <w:left w:w="120" w:type="dxa"/>
              <w:right w:w="120" w:type="dxa"/>
            </w:tcMar>
          </w:tcPr>
          <w:p>
            <w:pPr>
              <w:spacing w:after="20"/>
            </w:pPr>
            <w:r>
              <w:rPr>
                <w:rFonts w:ascii="Open Sans" w:hAnsi="Open Sans"/>
                <w:sz w:val="19"/>
              </w:rPr>
              <w:t>slots_filled</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deadline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status (active / paused / closed / filled)</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image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tags (JSON)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badges (JSON)</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description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responsibilities (JSON)</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qualifications (JSON)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created_at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6. APPLICATIONS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APPLICATIONS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Foreign Key</w:t>
            </w:r>
          </w:p>
        </w:tc>
        <w:tc>
          <w:tcPr>
            <w:tcW w:type="dxa" w:w="5760"/>
            <w:tcMar>
              <w:top w:w="80" w:type="dxa"/>
              <w:bottom w:w="80" w:type="dxa"/>
              <w:left w:w="120" w:type="dxa"/>
              <w:right w:w="120" w:type="dxa"/>
            </w:tcMar>
          </w:tcPr>
          <w:p>
            <w:pPr>
              <w:spacing w:after="20"/>
            </w:pPr>
            <w:r>
              <w:rPr>
                <w:rFonts w:ascii="Open Sans" w:hAnsi="Open Sans"/>
                <w:sz w:val="19"/>
              </w:rPr>
              <w:t>job_id → jobs.id (CASCADE)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Foreign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student_id → users.id (CASCADE)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cover_letter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availability (JSON candidate schedule)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resume_file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study_load_file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status (pending / under_review / interview_scheduled / accepted / declined)</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interview_date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interview_time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interview_venue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supervisor_notes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applied_at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updated_at</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Unique (composite)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UNIQUE(job_id, student_id)</w:t>
            </w:r>
          </w:p>
        </w:tc>
      </w:tr>
    </w:tbl>
    <w:p>
      <w:pPr>
        <w:spacing w:after="120"/>
      </w:pPr>
    </w:p>
    <w:p>
      <w:pPr>
        <w:spacing w:before="200" w:after="80"/>
        <w:jc w:val="left"/>
      </w:pPr>
      <w:r>
        <w:rPr>
          <w:rFonts w:ascii="Open Sans" w:hAnsi="Open Sans"/>
          <w:b/>
          <w:sz w:val="22"/>
        </w:rPr>
        <w:t>7. PROFILE_REQUESTS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PROFILE_REQUESTS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Foreign Key</w:t>
            </w:r>
          </w:p>
        </w:tc>
        <w:tc>
          <w:tcPr>
            <w:tcW w:type="dxa" w:w="5760"/>
            <w:tcMar>
              <w:top w:w="80" w:type="dxa"/>
              <w:bottom w:w="80" w:type="dxa"/>
              <w:left w:w="120" w:type="dxa"/>
              <w:right w:w="120" w:type="dxa"/>
            </w:tcMar>
          </w:tcPr>
          <w:p>
            <w:pPr>
              <w:spacing w:after="20"/>
            </w:pPr>
            <w:r>
              <w:rPr>
                <w:rFonts w:ascii="Open Sans" w:hAnsi="Open Sans"/>
                <w:sz w:val="19"/>
              </w:rPr>
              <w:t>user_id → users.id (CASCADE)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current_profile (JSON snapshot)</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requested_profile (JSON target changes)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proof_file (COR document)</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reason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status (pending / approved / rejected)</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admin_notes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dismissed_by_user</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created_at</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resolved_at</w:t>
            </w:r>
          </w:p>
        </w:tc>
      </w:tr>
    </w:tbl>
    <w:p>
      <w:pPr>
        <w:spacing w:after="120"/>
      </w:pPr>
    </w:p>
    <w:p>
      <w:pPr>
        <w:spacing w:before="200" w:after="80"/>
        <w:jc w:val="left"/>
      </w:pPr>
      <w:r>
        <w:rPr>
          <w:rFonts w:ascii="Open Sans" w:hAnsi="Open Sans"/>
          <w:b/>
          <w:sz w:val="22"/>
        </w:rPr>
        <w:t>8. UPDATES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UPDATES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Unique Key</w:t>
            </w:r>
          </w:p>
        </w:tc>
        <w:tc>
          <w:tcPr>
            <w:tcW w:type="dxa" w:w="5760"/>
            <w:tcMar>
              <w:top w:w="80" w:type="dxa"/>
              <w:bottom w:w="80" w:type="dxa"/>
              <w:left w:w="120" w:type="dxa"/>
              <w:right w:w="120" w:type="dxa"/>
            </w:tcMar>
          </w:tcPr>
          <w:p>
            <w:pPr>
              <w:spacing w:after="20"/>
            </w:pPr>
            <w:r>
              <w:rPr>
                <w:rFonts w:ascii="Open Sans" w:hAnsi="Open Sans"/>
                <w:sz w:val="19"/>
              </w:rPr>
              <w:t>slug</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title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category</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published_at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read_time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Foreign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author_id → users.id (SET NULL)</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author_avatar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image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summary</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content</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created_at</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updated_at</w:t>
            </w:r>
          </w:p>
        </w:tc>
      </w:tr>
    </w:tbl>
    <w:p>
      <w:pPr>
        <w:spacing w:after="120"/>
      </w:pPr>
    </w:p>
    <w:p>
      <w:pPr>
        <w:spacing w:before="200" w:after="80"/>
        <w:jc w:val="left"/>
      </w:pPr>
      <w:r>
        <w:rPr>
          <w:rFonts w:ascii="Open Sans" w:hAnsi="Open Sans"/>
          <w:b/>
          <w:sz w:val="22"/>
        </w:rPr>
        <w:t>9. NOTIFICATIONS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NOTIFICATIONS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w:t>
            </w:r>
          </w:p>
        </w:tc>
      </w:tr>
      <w:tr>
        <w:tc>
          <w:tcPr>
            <w:tcW w:type="dxa" w:w="3600"/>
            <w:tcMar>
              <w:top w:w="80" w:type="dxa"/>
              <w:bottom w:w="80" w:type="dxa"/>
              <w:left w:w="120" w:type="dxa"/>
              <w:right w:w="120" w:type="dxa"/>
            </w:tcMar>
          </w:tcPr>
          <w:p>
            <w:pPr>
              <w:spacing w:after="20"/>
            </w:pPr>
            <w:r>
              <w:rPr>
                <w:rFonts w:ascii="Open Sans" w:hAnsi="Open Sans"/>
                <w:sz w:val="19"/>
              </w:rPr>
              <w:t>Foreign Key</w:t>
            </w:r>
          </w:p>
        </w:tc>
        <w:tc>
          <w:tcPr>
            <w:tcW w:type="dxa" w:w="5760"/>
            <w:tcMar>
              <w:top w:w="80" w:type="dxa"/>
              <w:bottom w:w="80" w:type="dxa"/>
              <w:left w:w="120" w:type="dxa"/>
              <w:right w:w="120" w:type="dxa"/>
            </w:tcMar>
          </w:tcPr>
          <w:p>
            <w:pPr>
              <w:spacing w:after="20"/>
            </w:pPr>
            <w:r>
              <w:rPr>
                <w:rFonts w:ascii="Open Sans" w:hAnsi="Open Sans"/>
                <w:sz w:val="19"/>
              </w:rPr>
              <w:t>user_id → users.id (CASCADE)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type</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title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message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link</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icon</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badge_color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is_read</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created_at</w:t>
            </w:r>
          </w:p>
        </w:tc>
      </w:tr>
    </w:tbl>
    <w:p>
      <w:pPr>
        <w:spacing w:after="120"/>
      </w:pPr>
    </w:p>
    <w:p>
      <w:pPr>
        <w:spacing w:before="200" w:after="80"/>
        <w:jc w:val="left"/>
      </w:pPr>
      <w:r>
        <w:rPr>
          <w:rFonts w:ascii="Open Sans" w:hAnsi="Open Sans"/>
          <w:b/>
          <w:sz w:val="22"/>
        </w:rPr>
        <w:t>10. DEVBLOGS</w:t>
      </w:r>
    </w:p>
    <w:tbl>
      <w:tblPr>
        <w:tblStyle w:val="TableGrid"/>
        <w:tblW w:type="auto" w:w="0"/>
        <w:jc w:val="center"/>
        <w:tblLook w:firstColumn="1" w:firstRow="1" w:lastColumn="0" w:lastRow="0" w:noHBand="0" w:noVBand="1" w:val="04A0"/>
      </w:tblPr>
      <w:tblGrid>
        <w:gridCol w:w="5040"/>
        <w:gridCol w:w="5040"/>
      </w:tblGrid>
      <w:tr>
        <w:tc>
          <w:tcPr>
            <w:tcW w:type="dxa" w:w="3600"/>
            <w:shd w:val="clear" w:color="auto" w:fill="E8F0E8"/>
            <w:tcMar>
              <w:top w:w="80" w:type="dxa"/>
              <w:bottom w:w="80" w:type="dxa"/>
              <w:left w:w="120" w:type="dxa"/>
              <w:right w:w="120" w:type="dxa"/>
            </w:tcMar>
          </w:tcPr>
          <w:p>
            <w:pPr>
              <w:spacing w:after="40"/>
            </w:pPr>
            <w:r>
              <w:rPr>
                <w:rFonts w:ascii="Open Sans" w:hAnsi="Open Sans"/>
                <w:b/>
                <w:sz w:val="20"/>
              </w:rPr>
              <w:t>DEVBLOGS</w:t>
            </w:r>
          </w:p>
        </w:tc>
        <w:tc>
          <w:tcPr>
            <w:tcW w:type="dxa" w:w="5760"/>
            <w:shd w:val="clear" w:color="auto" w:fill="E8F0E8"/>
            <w:tcMar>
              <w:top w:w="80" w:type="dxa"/>
              <w:bottom w:w="80" w:type="dxa"/>
              <w:left w:w="120" w:type="dxa"/>
              <w:right w:w="120" w:type="dxa"/>
            </w:tcMar>
          </w:tcPr>
          <w:p>
            <w:pPr>
              <w:spacing w:after="40"/>
            </w:pPr>
            <w:r>
              <w:rPr>
                <w:rFonts w:ascii="Open Sans" w:hAnsi="Open Sans"/>
                <w:b/>
                <w:sz w:val="20"/>
              </w:rPr>
              <w:t>Attribute</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Primary Key</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id (VARCHAR, e.g. day-14)</w:t>
            </w:r>
          </w:p>
        </w:tc>
      </w:tr>
      <w:tr>
        <w:tc>
          <w:tcPr>
            <w:tcW w:type="dxa" w:w="3600"/>
            <w:tcMar>
              <w:top w:w="80" w:type="dxa"/>
              <w:bottom w:w="80" w:type="dxa"/>
              <w:left w:w="120" w:type="dxa"/>
              <w:right w:w="120" w:type="dxa"/>
            </w:tcMar>
          </w:tcPr>
          <w:p>
            <w:pPr>
              <w:spacing w:after="20"/>
            </w:pPr>
            <w:r>
              <w:rPr>
                <w:rFonts w:ascii="Open Sans" w:hAnsi="Open Sans"/>
                <w:sz w:val="19"/>
              </w:rPr>
              <w:t>Simple attribute</w:t>
            </w:r>
          </w:p>
        </w:tc>
        <w:tc>
          <w:tcPr>
            <w:tcW w:type="dxa" w:w="5760"/>
            <w:tcMar>
              <w:top w:w="80" w:type="dxa"/>
              <w:bottom w:w="80" w:type="dxa"/>
              <w:left w:w="120" w:type="dxa"/>
              <w:right w:w="120" w:type="dxa"/>
            </w:tcMar>
          </w:tcPr>
          <w:p>
            <w:pPr>
              <w:spacing w:after="20"/>
            </w:pPr>
            <w:r>
              <w:rPr>
                <w:rFonts w:ascii="Open Sans" w:hAnsi="Open Sans"/>
                <w:sz w:val="19"/>
              </w:rPr>
              <w:t>sprint_number</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sprint_title</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sprint_dates</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(nullable)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sprint_focus</w:t>
            </w:r>
          </w:p>
        </w:tc>
      </w:tr>
      <w:tr>
        <w:tc>
          <w:tcPr>
            <w:tcW w:type="dxa" w:w="3600"/>
            <w:tcMar>
              <w:top w:w="80" w:type="dxa"/>
              <w:bottom w:w="80" w:type="dxa"/>
              <w:left w:w="120" w:type="dxa"/>
              <w:right w:w="120" w:type="dxa"/>
            </w:tcMar>
          </w:tcPr>
          <w:p>
            <w:pPr>
              <w:spacing w:after="20"/>
            </w:pPr>
            <w:r>
              <w:rPr>
                <w:rFonts w:ascii="Open Sans" w:hAnsi="Open Sans"/>
                <w:sz w:val="19"/>
              </w:rPr>
              <w:t>(nullable) attribute</w:t>
            </w:r>
          </w:p>
        </w:tc>
        <w:tc>
          <w:tcPr>
            <w:tcW w:type="dxa" w:w="5760"/>
            <w:tcMar>
              <w:top w:w="80" w:type="dxa"/>
              <w:bottom w:w="80" w:type="dxa"/>
              <w:left w:w="120" w:type="dxa"/>
              <w:right w:w="120" w:type="dxa"/>
            </w:tcMar>
          </w:tcPr>
          <w:p>
            <w:pPr>
              <w:spacing w:after="20"/>
            </w:pPr>
            <w:r>
              <w:rPr>
                <w:rFonts w:ascii="Open Sans" w:hAnsi="Open Sans"/>
                <w:sz w:val="19"/>
              </w:rPr>
              <w:t>daily_logs (JSON)</w:t>
            </w:r>
          </w:p>
        </w:tc>
      </w:tr>
      <w:tr>
        <w:tc>
          <w:tcPr>
            <w:tcW w:type="dxa" w:w="3600"/>
            <w:shd w:val="clear" w:color="auto" w:fill="FBFDFB"/>
            <w:tcMar>
              <w:top w:w="80" w:type="dxa"/>
              <w:bottom w:w="80" w:type="dxa"/>
              <w:left w:w="120" w:type="dxa"/>
              <w:right w:w="120" w:type="dxa"/>
            </w:tcMar>
          </w:tcPr>
          <w:p>
            <w:pPr>
              <w:spacing w:after="20"/>
            </w:pPr>
            <w:r>
              <w:rPr>
                <w:rFonts w:ascii="Open Sans" w:hAnsi="Open Sans"/>
                <w:sz w:val="19"/>
              </w:rPr>
              <w:t>Simple attribute</w:t>
            </w:r>
          </w:p>
        </w:tc>
        <w:tc>
          <w:tcPr>
            <w:tcW w:type="dxa" w:w="5760"/>
            <w:shd w:val="clear" w:color="auto" w:fill="FBFDFB"/>
            <w:tcMar>
              <w:top w:w="80" w:type="dxa"/>
              <w:bottom w:w="80" w:type="dxa"/>
              <w:left w:w="120" w:type="dxa"/>
              <w:right w:w="120" w:type="dxa"/>
            </w:tcMar>
          </w:tcPr>
          <w:p>
            <w:pPr>
              <w:spacing w:after="20"/>
            </w:pPr>
            <w:r>
              <w:rPr>
                <w:rFonts w:ascii="Open Sans" w:hAnsi="Open Sans"/>
                <w:sz w:val="19"/>
              </w:rPr>
              <w:t>created_at</w:t>
            </w:r>
          </w:p>
        </w:tc>
      </w:tr>
    </w:tbl>
    <w:p>
      <w:pPr>
        <w:spacing w:after="120"/>
      </w:pPr>
    </w:p>
    <w:p>
      <w:pPr>
        <w:spacing w:before="280" w:after="120"/>
        <w:jc w:val="left"/>
      </w:pPr>
      <w:r>
        <w:rPr>
          <w:rFonts w:ascii="Open Sans" w:hAnsi="Open Sans"/>
          <w:b/>
          <w:sz w:val="28"/>
        </w:rPr>
        <w:t>SQL Queries</w:t>
      </w:r>
    </w:p>
    <w:p>
      <w:pPr>
        <w:spacing w:after="120" w:line="276" w:lineRule="auto"/>
        <w:jc w:val="both"/>
      </w:pPr>
      <w:r>
        <w:rPr>
          <w:rFonts w:ascii="Open Sans" w:hAnsi="Open Sans"/>
          <w:b w:val="0"/>
          <w:i/>
          <w:sz w:val="22"/>
        </w:rPr>
        <w:t>Full schema source: database/schema.sql. Full demo seeds: database/seed_data.sql and database/migrate.php. Samples below are shortened for paper readability; column order matches production.</w:t>
      </w:r>
    </w:p>
    <w:p>
      <w:pPr>
        <w:spacing w:after="0" w:before="0" w:line="252" w:lineRule="auto"/>
        <w:jc w:val="left"/>
      </w:pPr>
      <w:r>
        <w:rPr>
          <w:rFonts w:ascii="Consolas" w:hAnsi="Consolas"/>
          <w:b/>
          <w:sz w:val="18"/>
        </w:rPr>
        <w:t>CREATE DATABASE IF NOT EXISTS `campus_job_portal`</w:t>
      </w:r>
    </w:p>
    <w:p>
      <w:pPr>
        <w:spacing w:after="0" w:before="0" w:line="252" w:lineRule="auto"/>
        <w:jc w:val="left"/>
      </w:pPr>
      <w:r>
        <w:rPr>
          <w:rFonts w:ascii="Consolas" w:hAnsi="Consolas"/>
          <w:sz w:val="18"/>
        </w:rPr>
        <w:t>CHARACTER SET utf8mb4</w:t>
      </w:r>
    </w:p>
    <w:p>
      <w:pPr>
        <w:spacing w:after="0" w:before="0" w:line="252" w:lineRule="auto"/>
        <w:jc w:val="left"/>
      </w:pPr>
      <w:r>
        <w:rPr>
          <w:rFonts w:ascii="Consolas" w:hAnsi="Consolas"/>
          <w:sz w:val="18"/>
        </w:rPr>
        <w:t>COLLATE 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USE `campus_job_portal`;</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DROP TABLE IF EXISTS `notifications`;</w:t>
      </w:r>
    </w:p>
    <w:p>
      <w:pPr>
        <w:spacing w:after="0" w:before="0" w:line="252" w:lineRule="auto"/>
        <w:jc w:val="left"/>
      </w:pPr>
      <w:r>
        <w:rPr>
          <w:rFonts w:ascii="Consolas" w:hAnsi="Consolas"/>
          <w:b/>
          <w:sz w:val="18"/>
        </w:rPr>
        <w:t>DROP TABLE IF EXISTS `devblogs`;</w:t>
      </w:r>
    </w:p>
    <w:p>
      <w:pPr>
        <w:spacing w:after="0" w:before="0" w:line="252" w:lineRule="auto"/>
        <w:jc w:val="left"/>
      </w:pPr>
      <w:r>
        <w:rPr>
          <w:rFonts w:ascii="Consolas" w:hAnsi="Consolas"/>
          <w:b/>
          <w:sz w:val="18"/>
        </w:rPr>
        <w:t>DROP TABLE IF EXISTS `updates`;</w:t>
      </w:r>
    </w:p>
    <w:p>
      <w:pPr>
        <w:spacing w:after="0" w:before="0" w:line="252" w:lineRule="auto"/>
        <w:jc w:val="left"/>
      </w:pPr>
      <w:r>
        <w:rPr>
          <w:rFonts w:ascii="Consolas" w:hAnsi="Consolas"/>
          <w:b/>
          <w:sz w:val="18"/>
        </w:rPr>
        <w:t>DROP TABLE IF EXISTS `profile_requests`;</w:t>
      </w:r>
    </w:p>
    <w:p>
      <w:pPr>
        <w:spacing w:after="0" w:before="0" w:line="252" w:lineRule="auto"/>
        <w:jc w:val="left"/>
      </w:pPr>
      <w:r>
        <w:rPr>
          <w:rFonts w:ascii="Consolas" w:hAnsi="Consolas"/>
          <w:b/>
          <w:sz w:val="18"/>
        </w:rPr>
        <w:t>DROP TABLE IF EXISTS `applications`;</w:t>
      </w:r>
    </w:p>
    <w:p>
      <w:pPr>
        <w:spacing w:after="0" w:before="0" w:line="252" w:lineRule="auto"/>
        <w:jc w:val="left"/>
      </w:pPr>
      <w:r>
        <w:rPr>
          <w:rFonts w:ascii="Consolas" w:hAnsi="Consolas"/>
          <w:b/>
          <w:sz w:val="18"/>
        </w:rPr>
        <w:t>DROP TABLE IF EXISTS `jobs`;</w:t>
      </w:r>
    </w:p>
    <w:p>
      <w:pPr>
        <w:spacing w:after="0" w:before="0" w:line="252" w:lineRule="auto"/>
        <w:jc w:val="left"/>
      </w:pPr>
      <w:r>
        <w:rPr>
          <w:rFonts w:ascii="Consolas" w:hAnsi="Consolas"/>
          <w:b/>
          <w:sz w:val="18"/>
        </w:rPr>
        <w:t>DROP TABLE IF EXISTS `categories`;</w:t>
      </w:r>
    </w:p>
    <w:p>
      <w:pPr>
        <w:spacing w:after="0" w:before="0" w:line="252" w:lineRule="auto"/>
        <w:jc w:val="left"/>
      </w:pPr>
      <w:r>
        <w:rPr>
          <w:rFonts w:ascii="Consolas" w:hAnsi="Consolas"/>
          <w:b/>
          <w:sz w:val="18"/>
        </w:rPr>
        <w:t>DROP TABLE IF EXISTS `employer_profiles`;</w:t>
      </w:r>
    </w:p>
    <w:p>
      <w:pPr>
        <w:spacing w:after="0" w:before="0" w:line="252" w:lineRule="auto"/>
        <w:jc w:val="left"/>
      </w:pPr>
      <w:r>
        <w:rPr>
          <w:rFonts w:ascii="Consolas" w:hAnsi="Consolas"/>
          <w:b/>
          <w:sz w:val="18"/>
        </w:rPr>
        <w:t>DROP TABLE IF EXISTS `student_profiles`;</w:t>
      </w:r>
    </w:p>
    <w:p>
      <w:pPr>
        <w:spacing w:after="0" w:before="0" w:line="252" w:lineRule="auto"/>
        <w:jc w:val="left"/>
      </w:pPr>
      <w:r>
        <w:rPr>
          <w:rFonts w:ascii="Consolas" w:hAnsi="Consolas"/>
          <w:b/>
          <w:sz w:val="18"/>
        </w:rPr>
        <w:t>DROP TABLE IF EXISTS `users`;</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`users`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`email` VARCHAR(191) NOT NULL UNIQUE,</w:t>
      </w:r>
    </w:p>
    <w:p>
      <w:pPr>
        <w:spacing w:after="0" w:before="0" w:line="252" w:lineRule="auto"/>
        <w:jc w:val="left"/>
      </w:pPr>
      <w:r>
        <w:rPr>
          <w:rFonts w:ascii="Consolas" w:hAnsi="Consolas"/>
          <w:sz w:val="18"/>
        </w:rPr>
        <w:t xml:space="preserve">    `password` VARCHAR(255) NOT NULL,</w:t>
      </w:r>
    </w:p>
    <w:p>
      <w:pPr>
        <w:spacing w:after="0" w:before="0" w:line="252" w:lineRule="auto"/>
        <w:jc w:val="left"/>
      </w:pPr>
      <w:r>
        <w:rPr>
          <w:rFonts w:ascii="Consolas" w:hAnsi="Consolas"/>
          <w:sz w:val="18"/>
        </w:rPr>
        <w:t xml:space="preserve">    `role` ENUM('student', 'employer', 'admin') NOT NULL,</w:t>
      </w:r>
    </w:p>
    <w:p>
      <w:pPr>
        <w:spacing w:after="0" w:before="0" w:line="252" w:lineRule="auto"/>
        <w:jc w:val="left"/>
      </w:pPr>
      <w:r>
        <w:rPr>
          <w:rFonts w:ascii="Consolas" w:hAnsi="Consolas"/>
          <w:sz w:val="18"/>
        </w:rPr>
        <w:t xml:space="preserve">    `name` VARCHAR(191) NOT NULL,</w:t>
      </w:r>
    </w:p>
    <w:p>
      <w:pPr>
        <w:spacing w:after="0" w:before="0" w:line="252" w:lineRule="auto"/>
        <w:jc w:val="left"/>
      </w:pPr>
      <w:r>
        <w:rPr>
          <w:rFonts w:ascii="Consolas" w:hAnsi="Consolas"/>
          <w:sz w:val="18"/>
        </w:rPr>
        <w:t xml:space="preserve">    `phone` VARCHAR(50) NULL,</w:t>
      </w:r>
    </w:p>
    <w:p>
      <w:pPr>
        <w:spacing w:after="0" w:before="0" w:line="252" w:lineRule="auto"/>
        <w:jc w:val="left"/>
      </w:pPr>
      <w:r>
        <w:rPr>
          <w:rFonts w:ascii="Consolas" w:hAnsi="Consolas"/>
          <w:sz w:val="18"/>
        </w:rPr>
        <w:t xml:space="preserve">    `status` ENUM('active', 'suspended') NOT NULL DEFAULT 'active',</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`idx_users_role` (`role`),</w:t>
      </w:r>
    </w:p>
    <w:p>
      <w:pPr>
        <w:spacing w:after="0" w:before="0" w:line="252" w:lineRule="auto"/>
        <w:jc w:val="left"/>
      </w:pPr>
      <w:r>
        <w:rPr>
          <w:rFonts w:ascii="Consolas" w:hAnsi="Consolas"/>
          <w:sz w:val="18"/>
        </w:rPr>
        <w:t xml:space="preserve">    INDEX `idx_users_status` (`status`)</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`student_profiles` (</w:t>
      </w:r>
    </w:p>
    <w:p>
      <w:pPr>
        <w:spacing w:after="0" w:before="0" w:line="252" w:lineRule="auto"/>
        <w:jc w:val="left"/>
      </w:pPr>
      <w:r>
        <w:rPr>
          <w:rFonts w:ascii="Consolas" w:hAnsi="Consolas"/>
          <w:sz w:val="18"/>
        </w:rPr>
        <w:t xml:space="preserve">    `user_id` INT PRIMARY KEY,</w:t>
      </w:r>
    </w:p>
    <w:p>
      <w:pPr>
        <w:spacing w:after="0" w:before="0" w:line="252" w:lineRule="auto"/>
        <w:jc w:val="left"/>
      </w:pPr>
      <w:r>
        <w:rPr>
          <w:rFonts w:ascii="Consolas" w:hAnsi="Consolas"/>
          <w:sz w:val="18"/>
        </w:rPr>
        <w:t xml:space="preserve">    `student_id` VARCHAR(50) NOT NULL UNIQUE,</w:t>
      </w:r>
    </w:p>
    <w:p>
      <w:pPr>
        <w:spacing w:after="0" w:before="0" w:line="252" w:lineRule="auto"/>
        <w:jc w:val="left"/>
      </w:pPr>
      <w:r>
        <w:rPr>
          <w:rFonts w:ascii="Consolas" w:hAnsi="Consolas"/>
          <w:sz w:val="18"/>
        </w:rPr>
        <w:t xml:space="preserve">    `department` VARCHAR(255) NOT NULL,</w:t>
      </w:r>
    </w:p>
    <w:p>
      <w:pPr>
        <w:spacing w:after="0" w:before="0" w:line="252" w:lineRule="auto"/>
        <w:jc w:val="left"/>
      </w:pPr>
      <w:r>
        <w:rPr>
          <w:rFonts w:ascii="Consolas" w:hAnsi="Consolas"/>
          <w:sz w:val="18"/>
        </w:rPr>
        <w:t xml:space="preserve">    `course` VARCHAR(255) NOT NULL,</w:t>
      </w:r>
    </w:p>
    <w:p>
      <w:pPr>
        <w:spacing w:after="0" w:before="0" w:line="252" w:lineRule="auto"/>
        <w:jc w:val="left"/>
      </w:pPr>
      <w:r>
        <w:rPr>
          <w:rFonts w:ascii="Consolas" w:hAnsi="Consolas"/>
          <w:sz w:val="18"/>
        </w:rPr>
        <w:t xml:space="preserve">    `year_level` VARCHAR(50) NOT NULL,</w:t>
      </w:r>
    </w:p>
    <w:p>
      <w:pPr>
        <w:spacing w:after="0" w:before="0" w:line="252" w:lineRule="auto"/>
        <w:jc w:val="left"/>
      </w:pPr>
      <w:r>
        <w:rPr>
          <w:rFonts w:ascii="Consolas" w:hAnsi="Consolas"/>
          <w:sz w:val="18"/>
        </w:rPr>
        <w:t xml:space="preserve">    `sex` VARCHAR(20) NULL,</w:t>
      </w:r>
    </w:p>
    <w:p>
      <w:pPr>
        <w:spacing w:after="0" w:before="0" w:line="252" w:lineRule="auto"/>
        <w:jc w:val="left"/>
      </w:pPr>
      <w:r>
        <w:rPr>
          <w:rFonts w:ascii="Consolas" w:hAnsi="Consolas"/>
          <w:sz w:val="18"/>
        </w:rPr>
        <w:t xml:space="preserve">    `birthdate` DATE NULL,</w:t>
      </w:r>
    </w:p>
    <w:p>
      <w:pPr>
        <w:spacing w:after="0" w:before="0" w:line="252" w:lineRule="auto"/>
        <w:jc w:val="left"/>
      </w:pPr>
      <w:r>
        <w:rPr>
          <w:rFonts w:ascii="Consolas" w:hAnsi="Consolas"/>
          <w:sz w:val="18"/>
        </w:rPr>
        <w:t xml:space="preserve">    `age` INT NULL,</w:t>
      </w:r>
    </w:p>
    <w:p>
      <w:pPr>
        <w:spacing w:after="0" w:before="0" w:line="252" w:lineRule="auto"/>
        <w:jc w:val="left"/>
      </w:pPr>
      <w:r>
        <w:rPr>
          <w:rFonts w:ascii="Consolas" w:hAnsi="Consolas"/>
          <w:sz w:val="18"/>
        </w:rPr>
        <w:t xml:space="preserve">    `availability` LONGTEXT NULL,</w:t>
      </w:r>
    </w:p>
    <w:p>
      <w:pPr>
        <w:spacing w:after="0" w:before="0" w:line="252" w:lineRule="auto"/>
        <w:jc w:val="left"/>
      </w:pPr>
      <w:r>
        <w:rPr>
          <w:rFonts w:ascii="Consolas" w:hAnsi="Consolas"/>
          <w:sz w:val="18"/>
        </w:rPr>
        <w:t xml:space="preserve">    `verification_status` ENUM('verified', 'pending_approval', 'rejected') NOT NULL DEFAULT 'verified',</w:t>
      </w:r>
    </w:p>
    <w:p>
      <w:pPr>
        <w:spacing w:after="0" w:before="0" w:line="252" w:lineRule="auto"/>
        <w:jc w:val="left"/>
      </w:pPr>
      <w:r>
        <w:rPr>
          <w:rFonts w:ascii="Consolas" w:hAnsi="Consolas"/>
          <w:sz w:val="18"/>
        </w:rPr>
        <w:t xml:space="preserve">    `rejection_reason` TEXT NULL,</w:t>
      </w:r>
    </w:p>
    <w:p>
      <w:pPr>
        <w:spacing w:after="0" w:before="0" w:line="252" w:lineRule="auto"/>
        <w:jc w:val="left"/>
      </w:pPr>
      <w:r>
        <w:rPr>
          <w:rFonts w:ascii="Consolas" w:hAnsi="Consolas"/>
          <w:sz w:val="18"/>
        </w:rPr>
        <w:t xml:space="preserve">    `registration_proof` VARCHAR(255)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`idx_sp_student_id` (`student_id`),</w:t>
      </w:r>
    </w:p>
    <w:p>
      <w:pPr>
        <w:spacing w:after="0" w:before="0" w:line="252" w:lineRule="auto"/>
        <w:jc w:val="left"/>
      </w:pPr>
      <w:r>
        <w:rPr>
          <w:rFonts w:ascii="Consolas" w:hAnsi="Consolas"/>
          <w:sz w:val="18"/>
        </w:rPr>
        <w:t xml:space="preserve">    INDEX `idx_sp_department` (`department`),</w:t>
      </w:r>
    </w:p>
    <w:p>
      <w:pPr>
        <w:spacing w:after="0" w:before="0" w:line="252" w:lineRule="auto"/>
        <w:jc w:val="left"/>
      </w:pPr>
      <w:r>
        <w:rPr>
          <w:rFonts w:ascii="Consolas" w:hAnsi="Consolas"/>
          <w:sz w:val="18"/>
        </w:rPr>
        <w:t xml:space="preserve">    INDEX `idx_sp_course` (`course`),</w:t>
      </w:r>
    </w:p>
    <w:p>
      <w:pPr>
        <w:spacing w:after="0" w:before="0" w:line="252" w:lineRule="auto"/>
        <w:jc w:val="left"/>
      </w:pPr>
      <w:r>
        <w:rPr>
          <w:rFonts w:ascii="Consolas" w:hAnsi="Consolas"/>
          <w:sz w:val="18"/>
        </w:rPr>
        <w:t xml:space="preserve">    INDEX `idx_sp_verification` (`verification_status`),</w:t>
      </w:r>
    </w:p>
    <w:p>
      <w:pPr>
        <w:spacing w:after="0" w:before="0" w:line="252" w:lineRule="auto"/>
        <w:jc w:val="left"/>
      </w:pPr>
      <w:r>
        <w:rPr>
          <w:rFonts w:ascii="Consolas" w:hAnsi="Consolas"/>
          <w:sz w:val="18"/>
        </w:rPr>
        <w:t xml:space="preserve">    CONSTRAINT `fk_student_user` FOREIGN KEY (`user_id`)</w:t>
      </w:r>
    </w:p>
    <w:p>
      <w:pPr>
        <w:spacing w:after="0" w:before="0" w:line="252" w:lineRule="auto"/>
        <w:jc w:val="left"/>
      </w:pPr>
      <w:r>
        <w:rPr>
          <w:rFonts w:ascii="Consolas" w:hAnsi="Consolas"/>
          <w:sz w:val="18"/>
        </w:rPr>
        <w:t xml:space="preserve">        REFERENCES `users` (`id`) ON DELETE CASCADE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`employer_profiles` (</w:t>
      </w:r>
    </w:p>
    <w:p>
      <w:pPr>
        <w:spacing w:after="0" w:before="0" w:line="252" w:lineRule="auto"/>
        <w:jc w:val="left"/>
      </w:pPr>
      <w:r>
        <w:rPr>
          <w:rFonts w:ascii="Consolas" w:hAnsi="Consolas"/>
          <w:sz w:val="18"/>
        </w:rPr>
        <w:t xml:space="preserve">    `user_id` INT PRIMARY KEY,</w:t>
      </w:r>
    </w:p>
    <w:p>
      <w:pPr>
        <w:spacing w:after="0" w:before="0" w:line="252" w:lineRule="auto"/>
        <w:jc w:val="left"/>
      </w:pPr>
      <w:r>
        <w:rPr>
          <w:rFonts w:ascii="Consolas" w:hAnsi="Consolas"/>
          <w:sz w:val="18"/>
        </w:rPr>
        <w:t xml:space="preserve">    `employer_type` ENUM('university_office', 'approved_partner') NOT NULL DEFAULT 'university_office',</w:t>
      </w:r>
    </w:p>
    <w:p>
      <w:pPr>
        <w:spacing w:after="0" w:before="0" w:line="252" w:lineRule="auto"/>
        <w:jc w:val="left"/>
      </w:pPr>
      <w:r>
        <w:rPr>
          <w:rFonts w:ascii="Consolas" w:hAnsi="Consolas"/>
          <w:sz w:val="18"/>
        </w:rPr>
        <w:t xml:space="preserve">    `organization_name` VARCHAR(255) NOT NULL,</w:t>
      </w:r>
    </w:p>
    <w:p>
      <w:pPr>
        <w:spacing w:after="0" w:before="0" w:line="252" w:lineRule="auto"/>
        <w:jc w:val="left"/>
      </w:pPr>
      <w:r>
        <w:rPr>
          <w:rFonts w:ascii="Consolas" w:hAnsi="Consolas"/>
          <w:sz w:val="18"/>
        </w:rPr>
        <w:t xml:space="preserve">    `office_location` VARCHAR(255) NOT NULL,</w:t>
      </w:r>
    </w:p>
    <w:p>
      <w:pPr>
        <w:spacing w:after="0" w:before="0" w:line="252" w:lineRule="auto"/>
        <w:jc w:val="left"/>
      </w:pPr>
      <w:r>
        <w:rPr>
          <w:rFonts w:ascii="Consolas" w:hAnsi="Consolas"/>
          <w:sz w:val="18"/>
        </w:rPr>
        <w:t xml:space="preserve">    `contact_person` VARCHAR(191) NULL,</w:t>
      </w:r>
    </w:p>
    <w:p>
      <w:pPr>
        <w:spacing w:after="0" w:before="0" w:line="252" w:lineRule="auto"/>
        <w:jc w:val="left"/>
      </w:pPr>
      <w:r>
        <w:rPr>
          <w:rFonts w:ascii="Consolas" w:hAnsi="Consolas"/>
          <w:sz w:val="18"/>
        </w:rPr>
        <w:t xml:space="preserve">    `accreditation_number` VARCHAR(100) NULL,</w:t>
      </w:r>
    </w:p>
    <w:p>
      <w:pPr>
        <w:spacing w:after="0" w:before="0" w:line="252" w:lineRule="auto"/>
        <w:jc w:val="left"/>
      </w:pPr>
      <w:r>
        <w:rPr>
          <w:rFonts w:ascii="Consolas" w:hAnsi="Consolas"/>
          <w:sz w:val="18"/>
        </w:rPr>
        <w:t xml:space="preserve">    `verification_status` ENUM('verified', 'pending_approval', 'rejected') NOT NULL DEFAULT 'verified',</w:t>
      </w:r>
    </w:p>
    <w:p>
      <w:pPr>
        <w:spacing w:after="0" w:before="0" w:line="252" w:lineRule="auto"/>
        <w:jc w:val="left"/>
      </w:pPr>
      <w:r>
        <w:rPr>
          <w:rFonts w:ascii="Consolas" w:hAnsi="Consolas"/>
          <w:sz w:val="18"/>
        </w:rPr>
        <w:t xml:space="preserve">    `rejection_reason` TEXT NULL,</w:t>
      </w:r>
    </w:p>
    <w:p>
      <w:pPr>
        <w:spacing w:after="0" w:before="0" w:line="252" w:lineRule="auto"/>
        <w:jc w:val="left"/>
      </w:pPr>
      <w:r>
        <w:rPr>
          <w:rFonts w:ascii="Consolas" w:hAnsi="Consolas"/>
          <w:sz w:val="18"/>
        </w:rPr>
        <w:t xml:space="preserve">    `business_permit` VARCHAR(255)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`idx_ep_type` (`employer_type`),</w:t>
      </w:r>
    </w:p>
    <w:p>
      <w:pPr>
        <w:spacing w:after="0" w:before="0" w:line="252" w:lineRule="auto"/>
        <w:jc w:val="left"/>
      </w:pPr>
      <w:r>
        <w:rPr>
          <w:rFonts w:ascii="Consolas" w:hAnsi="Consolas"/>
          <w:sz w:val="18"/>
        </w:rPr>
        <w:t xml:space="preserve">    INDEX `idx_ep_org` (`organization_name`),</w:t>
      </w:r>
    </w:p>
    <w:p>
      <w:pPr>
        <w:spacing w:after="0" w:before="0" w:line="252" w:lineRule="auto"/>
        <w:jc w:val="left"/>
      </w:pPr>
      <w:r>
        <w:rPr>
          <w:rFonts w:ascii="Consolas" w:hAnsi="Consolas"/>
          <w:sz w:val="18"/>
        </w:rPr>
        <w:t xml:space="preserve">    INDEX `idx_ep_verification` (`verification_status`),</w:t>
      </w:r>
    </w:p>
    <w:p>
      <w:pPr>
        <w:spacing w:after="0" w:before="0" w:line="252" w:lineRule="auto"/>
        <w:jc w:val="left"/>
      </w:pPr>
      <w:r>
        <w:rPr>
          <w:rFonts w:ascii="Consolas" w:hAnsi="Consolas"/>
          <w:sz w:val="18"/>
        </w:rPr>
        <w:t xml:space="preserve">    CONSTRAINT `fk_employer_user` FOREIGN KEY (`user_id`)</w:t>
      </w:r>
    </w:p>
    <w:p>
      <w:pPr>
        <w:spacing w:after="0" w:before="0" w:line="252" w:lineRule="auto"/>
        <w:jc w:val="left"/>
      </w:pPr>
      <w:r>
        <w:rPr>
          <w:rFonts w:ascii="Consolas" w:hAnsi="Consolas"/>
          <w:sz w:val="18"/>
        </w:rPr>
        <w:t xml:space="preserve">        REFERENCES `users` (`id`) ON DELETE CASCADE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`categories`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`name` VARCHAR(191) NOT NULL,</w:t>
      </w:r>
    </w:p>
    <w:p>
      <w:pPr>
        <w:spacing w:after="0" w:before="0" w:line="252" w:lineRule="auto"/>
        <w:jc w:val="left"/>
      </w:pPr>
      <w:r>
        <w:rPr>
          <w:rFonts w:ascii="Consolas" w:hAnsi="Consolas"/>
          <w:sz w:val="18"/>
        </w:rPr>
        <w:t xml:space="preserve">    `slug` VARCHAR(191) NOT NULL UNIQUE,</w:t>
      </w:r>
    </w:p>
    <w:p>
      <w:pPr>
        <w:spacing w:after="0" w:before="0" w:line="252" w:lineRule="auto"/>
        <w:jc w:val="left"/>
      </w:pPr>
      <w:r>
        <w:rPr>
          <w:rFonts w:ascii="Consolas" w:hAnsi="Consolas"/>
          <w:sz w:val="18"/>
        </w:rPr>
        <w:t xml:space="preserve">    `icon` VARCHAR(100) NOT NULL DEFAULT 'bi-briefcase',</w:t>
      </w:r>
    </w:p>
    <w:p>
      <w:pPr>
        <w:spacing w:after="0" w:before="0" w:line="252" w:lineRule="auto"/>
        <w:jc w:val="left"/>
      </w:pPr>
      <w:r>
        <w:rPr>
          <w:rFonts w:ascii="Consolas" w:hAnsi="Consolas"/>
          <w:sz w:val="18"/>
        </w:rPr>
        <w:t xml:space="preserve">    `description` TEXT NULL,</w:t>
      </w:r>
    </w:p>
    <w:p>
      <w:pPr>
        <w:spacing w:after="0" w:before="0" w:line="252" w:lineRule="auto"/>
        <w:jc w:val="left"/>
      </w:pPr>
      <w:r>
        <w:rPr>
          <w:rFonts w:ascii="Consolas" w:hAnsi="Consolas"/>
          <w:sz w:val="18"/>
        </w:rPr>
        <w:t xml:space="preserve">    `theme` VARCHAR(50) NOT NULL DEFAULT 'kld-green',</w:t>
      </w:r>
    </w:p>
    <w:p>
      <w:pPr>
        <w:spacing w:after="0" w:before="0" w:line="252" w:lineRule="auto"/>
        <w:jc w:val="left"/>
      </w:pPr>
      <w:r>
        <w:rPr>
          <w:rFonts w:ascii="Consolas" w:hAnsi="Consolas"/>
          <w:sz w:val="18"/>
        </w:rPr>
        <w:t xml:space="preserve">    `badge_tag` VARCHAR(100) NULL,</w:t>
      </w:r>
    </w:p>
    <w:p>
      <w:pPr>
        <w:spacing w:after="0" w:before="0" w:line="252" w:lineRule="auto"/>
        <w:jc w:val="left"/>
      </w:pPr>
      <w:r>
        <w:rPr>
          <w:rFonts w:ascii="Consolas" w:hAnsi="Consolas"/>
          <w:sz w:val="18"/>
        </w:rPr>
        <w:t xml:space="preserve">    `badge_icon` VARCHAR(100) NULL,</w:t>
      </w:r>
    </w:p>
    <w:p>
      <w:pPr>
        <w:spacing w:after="0" w:before="0" w:line="252" w:lineRule="auto"/>
        <w:jc w:val="left"/>
      </w:pPr>
      <w:r>
        <w:rPr>
          <w:rFonts w:ascii="Consolas" w:hAnsi="Consolas"/>
          <w:sz w:val="18"/>
        </w:rPr>
        <w:t xml:space="preserve">    `job_count` INT NOT NULL DEFAULT 0,</w:t>
      </w:r>
    </w:p>
    <w:p>
      <w:pPr>
        <w:spacing w:after="0" w:before="0" w:line="252" w:lineRule="auto"/>
        <w:jc w:val="left"/>
      </w:pPr>
      <w:r>
        <w:rPr>
          <w:rFonts w:ascii="Consolas" w:hAnsi="Consolas"/>
          <w:sz w:val="18"/>
        </w:rPr>
        <w:t xml:space="preserve">    `hourly_range` VARCHAR(100) NULL,</w:t>
      </w:r>
    </w:p>
    <w:p>
      <w:pPr>
        <w:spacing w:after="0" w:before="0" w:line="252" w:lineRule="auto"/>
        <w:jc w:val="left"/>
      </w:pPr>
      <w:r>
        <w:rPr>
          <w:rFonts w:ascii="Consolas" w:hAnsi="Consolas"/>
          <w:sz w:val="18"/>
        </w:rPr>
        <w:t xml:space="preserve">    `image` VARCHAR(500) NULL,</w:t>
      </w:r>
    </w:p>
    <w:p>
      <w:pPr>
        <w:spacing w:after="0" w:before="0" w:line="252" w:lineRule="auto"/>
        <w:jc w:val="left"/>
      </w:pPr>
      <w:r>
        <w:rPr>
          <w:rFonts w:ascii="Consolas" w:hAnsi="Consolas"/>
          <w:sz w:val="18"/>
        </w:rPr>
        <w:t xml:space="preserve">    `popular_roles` LONGTEXT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`idx_categories_slug` (`slug`)</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`jobs`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`title` VARCHAR(255) NOT NULL,</w:t>
      </w:r>
    </w:p>
    <w:p>
      <w:pPr>
        <w:spacing w:after="0" w:before="0" w:line="252" w:lineRule="auto"/>
        <w:jc w:val="left"/>
      </w:pPr>
      <w:r>
        <w:rPr>
          <w:rFonts w:ascii="Consolas" w:hAnsi="Consolas"/>
          <w:sz w:val="18"/>
        </w:rPr>
        <w:t xml:space="preserve">    `department` VARCHAR(255) NOT NULL,</w:t>
      </w:r>
    </w:p>
    <w:p>
      <w:pPr>
        <w:spacing w:after="0" w:before="0" w:line="252" w:lineRule="auto"/>
        <w:jc w:val="left"/>
      </w:pPr>
      <w:r>
        <w:rPr>
          <w:rFonts w:ascii="Consolas" w:hAnsi="Consolas"/>
          <w:sz w:val="18"/>
        </w:rPr>
        <w:t xml:space="preserve">    `category_id` INT NULL,</w:t>
      </w:r>
    </w:p>
    <w:p>
      <w:pPr>
        <w:spacing w:after="0" w:before="0" w:line="252" w:lineRule="auto"/>
        <w:jc w:val="left"/>
      </w:pPr>
      <w:r>
        <w:rPr>
          <w:rFonts w:ascii="Consolas" w:hAnsi="Consolas"/>
          <w:sz w:val="18"/>
        </w:rPr>
        <w:t xml:space="preserve">    `employer_id` INT NULL,</w:t>
      </w:r>
    </w:p>
    <w:p>
      <w:pPr>
        <w:spacing w:after="0" w:before="0" w:line="252" w:lineRule="auto"/>
        <w:jc w:val="left"/>
      </w:pPr>
      <w:r>
        <w:rPr>
          <w:rFonts w:ascii="Consolas" w:hAnsi="Consolas"/>
          <w:sz w:val="18"/>
        </w:rPr>
        <w:t xml:space="preserve">    `job_type` VARCHAR(100) NOT NULL DEFAULT 'Student Assistant',</w:t>
      </w:r>
    </w:p>
    <w:p>
      <w:pPr>
        <w:spacing w:after="0" w:before="0" w:line="252" w:lineRule="auto"/>
        <w:jc w:val="left"/>
      </w:pPr>
      <w:r>
        <w:rPr>
          <w:rFonts w:ascii="Consolas" w:hAnsi="Consolas"/>
          <w:sz w:val="18"/>
        </w:rPr>
        <w:t xml:space="preserve">    `work_setup` VARCHAR(50) NOT NULL DEFAULT 'On-Campus',</w:t>
      </w:r>
    </w:p>
    <w:p>
      <w:pPr>
        <w:spacing w:after="0" w:before="0" w:line="252" w:lineRule="auto"/>
        <w:jc w:val="left"/>
      </w:pPr>
      <w:r>
        <w:rPr>
          <w:rFonts w:ascii="Consolas" w:hAnsi="Consolas"/>
          <w:sz w:val="18"/>
        </w:rPr>
        <w:t xml:space="preserve">    `location` VARCHAR(255) NULL,</w:t>
      </w:r>
    </w:p>
    <w:p>
      <w:pPr>
        <w:spacing w:after="0" w:before="0" w:line="252" w:lineRule="auto"/>
        <w:jc w:val="left"/>
      </w:pPr>
      <w:r>
        <w:rPr>
          <w:rFonts w:ascii="Consolas" w:hAnsi="Consolas"/>
          <w:sz w:val="18"/>
        </w:rPr>
        <w:t xml:space="preserve">    `pay_rate` VARCHAR(100) NOT NULL DEFAULT '₱85.00 / hour',</w:t>
      </w:r>
    </w:p>
    <w:p>
      <w:pPr>
        <w:spacing w:after="0" w:before="0" w:line="252" w:lineRule="auto"/>
        <w:jc w:val="left"/>
      </w:pPr>
      <w:r>
        <w:rPr>
          <w:rFonts w:ascii="Consolas" w:hAnsi="Consolas"/>
          <w:sz w:val="18"/>
        </w:rPr>
        <w:t xml:space="preserve">    `pay_type` VARCHAR(50) NOT NULL DEFAULT 'Hourly',</w:t>
      </w:r>
    </w:p>
    <w:p>
      <w:pPr>
        <w:spacing w:after="0" w:before="0" w:line="252" w:lineRule="auto"/>
        <w:jc w:val="left"/>
      </w:pPr>
      <w:r>
        <w:rPr>
          <w:rFonts w:ascii="Consolas" w:hAnsi="Consolas"/>
          <w:sz w:val="18"/>
        </w:rPr>
        <w:t xml:space="preserve">    `hours_per_week` VARCHAR(100) NOT NULL DEFAULT '15 - 20 hrs/week',</w:t>
      </w:r>
    </w:p>
    <w:p>
      <w:pPr>
        <w:spacing w:after="0" w:before="0" w:line="252" w:lineRule="auto"/>
        <w:jc w:val="left"/>
      </w:pPr>
      <w:r>
        <w:rPr>
          <w:rFonts w:ascii="Consolas" w:hAnsi="Consolas"/>
          <w:sz w:val="18"/>
        </w:rPr>
        <w:t xml:space="preserve">    `vacancies` INT NOT NULL DEFAULT 1,</w:t>
      </w:r>
    </w:p>
    <w:p>
      <w:pPr>
        <w:spacing w:after="0" w:before="0" w:line="252" w:lineRule="auto"/>
        <w:jc w:val="left"/>
      </w:pPr>
      <w:r>
        <w:rPr>
          <w:rFonts w:ascii="Consolas" w:hAnsi="Consolas"/>
          <w:sz w:val="18"/>
        </w:rPr>
        <w:t xml:space="preserve">    `slots_total` INT NOT NULL DEFAULT 1,</w:t>
      </w:r>
    </w:p>
    <w:p>
      <w:pPr>
        <w:spacing w:after="0" w:before="0" w:line="252" w:lineRule="auto"/>
        <w:jc w:val="left"/>
      </w:pPr>
      <w:r>
        <w:rPr>
          <w:rFonts w:ascii="Consolas" w:hAnsi="Consolas"/>
          <w:sz w:val="18"/>
        </w:rPr>
        <w:t xml:space="preserve">    `slots_filled` INT NOT NULL DEFAULT 0,</w:t>
      </w:r>
    </w:p>
    <w:p>
      <w:pPr>
        <w:spacing w:after="0" w:before="0" w:line="252" w:lineRule="auto"/>
        <w:jc w:val="left"/>
      </w:pPr>
      <w:r>
        <w:rPr>
          <w:rFonts w:ascii="Consolas" w:hAnsi="Consolas"/>
          <w:sz w:val="18"/>
        </w:rPr>
        <w:t xml:space="preserve">    `deadline` DATE NULL,</w:t>
      </w:r>
    </w:p>
    <w:p>
      <w:pPr>
        <w:spacing w:after="0" w:before="0" w:line="252" w:lineRule="auto"/>
        <w:jc w:val="left"/>
      </w:pPr>
      <w:r>
        <w:rPr>
          <w:rFonts w:ascii="Consolas" w:hAnsi="Consolas"/>
          <w:sz w:val="18"/>
        </w:rPr>
        <w:t xml:space="preserve">    `status` ENUM('active', 'paused', 'closed', 'filled') NOT NULL DEFAULT 'active',</w:t>
      </w:r>
    </w:p>
    <w:p>
      <w:pPr>
        <w:spacing w:after="0" w:before="0" w:line="252" w:lineRule="auto"/>
        <w:jc w:val="left"/>
      </w:pPr>
      <w:r>
        <w:rPr>
          <w:rFonts w:ascii="Consolas" w:hAnsi="Consolas"/>
          <w:sz w:val="18"/>
        </w:rPr>
        <w:t xml:space="preserve">    `image` VARCHAR(500) NULL,</w:t>
      </w:r>
    </w:p>
    <w:p>
      <w:pPr>
        <w:spacing w:after="0" w:before="0" w:line="252" w:lineRule="auto"/>
        <w:jc w:val="left"/>
      </w:pPr>
      <w:r>
        <w:rPr>
          <w:rFonts w:ascii="Consolas" w:hAnsi="Consolas"/>
          <w:sz w:val="18"/>
        </w:rPr>
        <w:t xml:space="preserve">    `tags` LONGTEXT NULL,</w:t>
      </w:r>
    </w:p>
    <w:p>
      <w:pPr>
        <w:spacing w:after="0" w:before="0" w:line="252" w:lineRule="auto"/>
        <w:jc w:val="left"/>
      </w:pPr>
      <w:r>
        <w:rPr>
          <w:rFonts w:ascii="Consolas" w:hAnsi="Consolas"/>
          <w:sz w:val="18"/>
        </w:rPr>
        <w:t xml:space="preserve">    `badges` LONGTEXT NULL,</w:t>
      </w:r>
    </w:p>
    <w:p>
      <w:pPr>
        <w:spacing w:after="0" w:before="0" w:line="252" w:lineRule="auto"/>
        <w:jc w:val="left"/>
      </w:pPr>
      <w:r>
        <w:rPr>
          <w:rFonts w:ascii="Consolas" w:hAnsi="Consolas"/>
          <w:sz w:val="18"/>
        </w:rPr>
        <w:t xml:space="preserve">    `description` LONGTEXT NULL,</w:t>
      </w:r>
    </w:p>
    <w:p>
      <w:pPr>
        <w:spacing w:after="0" w:before="0" w:line="252" w:lineRule="auto"/>
        <w:jc w:val="left"/>
      </w:pPr>
      <w:r>
        <w:rPr>
          <w:rFonts w:ascii="Consolas" w:hAnsi="Consolas"/>
          <w:sz w:val="18"/>
        </w:rPr>
        <w:t xml:space="preserve">    `responsibilities` LONGTEXT NULL,</w:t>
      </w:r>
    </w:p>
    <w:p>
      <w:pPr>
        <w:spacing w:after="0" w:before="0" w:line="252" w:lineRule="auto"/>
        <w:jc w:val="left"/>
      </w:pPr>
      <w:r>
        <w:rPr>
          <w:rFonts w:ascii="Consolas" w:hAnsi="Consolas"/>
          <w:sz w:val="18"/>
        </w:rPr>
        <w:t xml:space="preserve">    `qualifications` LONGTEXT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`idx_jobs_category_id` (`category_id`),</w:t>
      </w:r>
    </w:p>
    <w:p>
      <w:pPr>
        <w:spacing w:after="0" w:before="0" w:line="252" w:lineRule="auto"/>
        <w:jc w:val="left"/>
      </w:pPr>
      <w:r>
        <w:rPr>
          <w:rFonts w:ascii="Consolas" w:hAnsi="Consolas"/>
          <w:sz w:val="18"/>
        </w:rPr>
        <w:t xml:space="preserve">    INDEX `idx_jobs_employer_id` (`employer_id`),</w:t>
      </w:r>
    </w:p>
    <w:p>
      <w:pPr>
        <w:spacing w:after="0" w:before="0" w:line="252" w:lineRule="auto"/>
        <w:jc w:val="left"/>
      </w:pPr>
      <w:r>
        <w:rPr>
          <w:rFonts w:ascii="Consolas" w:hAnsi="Consolas"/>
          <w:sz w:val="18"/>
        </w:rPr>
        <w:t xml:space="preserve">    INDEX `idx_jobs_status` (`status`),</w:t>
      </w:r>
    </w:p>
    <w:p>
      <w:pPr>
        <w:spacing w:after="0" w:before="0" w:line="252" w:lineRule="auto"/>
        <w:jc w:val="left"/>
      </w:pPr>
      <w:r>
        <w:rPr>
          <w:rFonts w:ascii="Consolas" w:hAnsi="Consolas"/>
          <w:sz w:val="18"/>
        </w:rPr>
        <w:t xml:space="preserve">    INDEX `idx_jobs_deadline` (`deadline`),</w:t>
      </w:r>
    </w:p>
    <w:p>
      <w:pPr>
        <w:spacing w:after="0" w:before="0" w:line="252" w:lineRule="auto"/>
        <w:jc w:val="left"/>
      </w:pPr>
      <w:r>
        <w:rPr>
          <w:rFonts w:ascii="Consolas" w:hAnsi="Consolas"/>
          <w:sz w:val="18"/>
        </w:rPr>
        <w:t xml:space="preserve">    INDEX `idx_jobs_job_type` (`job_type`),</w:t>
      </w:r>
    </w:p>
    <w:p>
      <w:pPr>
        <w:spacing w:after="0" w:before="0" w:line="252" w:lineRule="auto"/>
        <w:jc w:val="left"/>
      </w:pPr>
      <w:r>
        <w:rPr>
          <w:rFonts w:ascii="Consolas" w:hAnsi="Consolas"/>
          <w:sz w:val="18"/>
        </w:rPr>
        <w:t xml:space="preserve">    INDEX `idx_jobs_work_setup` (`work_setup`),</w:t>
      </w:r>
    </w:p>
    <w:p>
      <w:pPr>
        <w:spacing w:after="0" w:before="0" w:line="252" w:lineRule="auto"/>
        <w:jc w:val="left"/>
      </w:pPr>
      <w:r>
        <w:rPr>
          <w:rFonts w:ascii="Consolas" w:hAnsi="Consolas"/>
          <w:sz w:val="18"/>
        </w:rPr>
        <w:t xml:space="preserve">    CONSTRAINT `fk_jobs_category` FOREIGN KEY (`category_id`)</w:t>
      </w:r>
    </w:p>
    <w:p>
      <w:pPr>
        <w:spacing w:after="0" w:before="0" w:line="252" w:lineRule="auto"/>
        <w:jc w:val="left"/>
      </w:pPr>
      <w:r>
        <w:rPr>
          <w:rFonts w:ascii="Consolas" w:hAnsi="Consolas"/>
          <w:sz w:val="18"/>
        </w:rPr>
        <w:t xml:space="preserve">        REFERENCES `categories` (`id`) ON DELETE SET NULL ON UPDATE CASCADE,</w:t>
      </w:r>
    </w:p>
    <w:p>
      <w:pPr>
        <w:spacing w:after="0" w:before="0" w:line="252" w:lineRule="auto"/>
        <w:jc w:val="left"/>
      </w:pPr>
      <w:r>
        <w:rPr>
          <w:rFonts w:ascii="Consolas" w:hAnsi="Consolas"/>
          <w:sz w:val="18"/>
        </w:rPr>
        <w:t xml:space="preserve">    CONSTRAINT `fk_jobs_employer` FOREIGN KEY (`employer_id`)</w:t>
      </w:r>
    </w:p>
    <w:p>
      <w:pPr>
        <w:spacing w:after="0" w:before="0" w:line="252" w:lineRule="auto"/>
        <w:jc w:val="left"/>
      </w:pPr>
      <w:r>
        <w:rPr>
          <w:rFonts w:ascii="Consolas" w:hAnsi="Consolas"/>
          <w:sz w:val="18"/>
        </w:rPr>
        <w:t xml:space="preserve">        REFERENCES `users` (`id`) ON DELETE SET NULL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`applications`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`job_id` INT NOT NULL,</w:t>
      </w:r>
    </w:p>
    <w:p>
      <w:pPr>
        <w:spacing w:after="0" w:before="0" w:line="252" w:lineRule="auto"/>
        <w:jc w:val="left"/>
      </w:pPr>
      <w:r>
        <w:rPr>
          <w:rFonts w:ascii="Consolas" w:hAnsi="Consolas"/>
          <w:sz w:val="18"/>
        </w:rPr>
        <w:t xml:space="preserve">    `student_id` INT NOT NULL,</w:t>
      </w:r>
    </w:p>
    <w:p>
      <w:pPr>
        <w:spacing w:after="0" w:before="0" w:line="252" w:lineRule="auto"/>
        <w:jc w:val="left"/>
      </w:pPr>
      <w:r>
        <w:rPr>
          <w:rFonts w:ascii="Consolas" w:hAnsi="Consolas"/>
          <w:sz w:val="18"/>
        </w:rPr>
        <w:t xml:space="preserve">    `cover_letter` LONGTEXT NULL,</w:t>
      </w:r>
    </w:p>
    <w:p>
      <w:pPr>
        <w:spacing w:after="0" w:before="0" w:line="252" w:lineRule="auto"/>
        <w:jc w:val="left"/>
      </w:pPr>
      <w:r>
        <w:rPr>
          <w:rFonts w:ascii="Consolas" w:hAnsi="Consolas"/>
          <w:sz w:val="18"/>
        </w:rPr>
        <w:t xml:space="preserve">    `availability` LONGTEXT NULL,</w:t>
      </w:r>
    </w:p>
    <w:p>
      <w:pPr>
        <w:spacing w:after="0" w:before="0" w:line="252" w:lineRule="auto"/>
        <w:jc w:val="left"/>
      </w:pPr>
      <w:r>
        <w:rPr>
          <w:rFonts w:ascii="Consolas" w:hAnsi="Consolas"/>
          <w:sz w:val="18"/>
        </w:rPr>
        <w:t xml:space="preserve">    `resume_file` VARCHAR(255) NULL,</w:t>
      </w:r>
    </w:p>
    <w:p>
      <w:pPr>
        <w:spacing w:after="0" w:before="0" w:line="252" w:lineRule="auto"/>
        <w:jc w:val="left"/>
      </w:pPr>
      <w:r>
        <w:rPr>
          <w:rFonts w:ascii="Consolas" w:hAnsi="Consolas"/>
          <w:sz w:val="18"/>
        </w:rPr>
        <w:t xml:space="preserve">    `study_load_file` VARCHAR(255) NULL,</w:t>
      </w:r>
    </w:p>
    <w:p>
      <w:pPr>
        <w:spacing w:after="0" w:before="0" w:line="252" w:lineRule="auto"/>
        <w:jc w:val="left"/>
      </w:pPr>
      <w:r>
        <w:rPr>
          <w:rFonts w:ascii="Consolas" w:hAnsi="Consolas"/>
          <w:sz w:val="18"/>
        </w:rPr>
        <w:t xml:space="preserve">    `status` ENUM('pending', 'under_review', 'interview_scheduled', 'accepted', 'declined') NOT NULL DEFAULT 'pending',</w:t>
      </w:r>
    </w:p>
    <w:p>
      <w:pPr>
        <w:spacing w:after="0" w:before="0" w:line="252" w:lineRule="auto"/>
        <w:jc w:val="left"/>
      </w:pPr>
      <w:r>
        <w:rPr>
          <w:rFonts w:ascii="Consolas" w:hAnsi="Consolas"/>
          <w:sz w:val="18"/>
        </w:rPr>
        <w:t xml:space="preserve">    `interview_date` DATE NULL,</w:t>
      </w:r>
    </w:p>
    <w:p>
      <w:pPr>
        <w:spacing w:after="0" w:before="0" w:line="252" w:lineRule="auto"/>
        <w:jc w:val="left"/>
      </w:pPr>
      <w:r>
        <w:rPr>
          <w:rFonts w:ascii="Consolas" w:hAnsi="Consolas"/>
          <w:sz w:val="18"/>
        </w:rPr>
        <w:t xml:space="preserve">    `interview_time` VARCHAR(50) NULL,</w:t>
      </w:r>
    </w:p>
    <w:p>
      <w:pPr>
        <w:spacing w:after="0" w:before="0" w:line="252" w:lineRule="auto"/>
        <w:jc w:val="left"/>
      </w:pPr>
      <w:r>
        <w:rPr>
          <w:rFonts w:ascii="Consolas" w:hAnsi="Consolas"/>
          <w:sz w:val="18"/>
        </w:rPr>
        <w:t xml:space="preserve">    `interview_venue` VARCHAR(255) NULL,</w:t>
      </w:r>
    </w:p>
    <w:p>
      <w:pPr>
        <w:spacing w:after="0" w:before="0" w:line="252" w:lineRule="auto"/>
        <w:jc w:val="left"/>
      </w:pPr>
      <w:r>
        <w:rPr>
          <w:rFonts w:ascii="Consolas" w:hAnsi="Consolas"/>
          <w:sz w:val="18"/>
        </w:rPr>
        <w:t xml:space="preserve">    `supervisor_notes` TEXT NULL,</w:t>
      </w:r>
    </w:p>
    <w:p>
      <w:pPr>
        <w:spacing w:after="0" w:before="0" w:line="252" w:lineRule="auto"/>
        <w:jc w:val="left"/>
      </w:pPr>
      <w:r>
        <w:rPr>
          <w:rFonts w:ascii="Consolas" w:hAnsi="Consolas"/>
          <w:sz w:val="18"/>
        </w:rPr>
        <w:t xml:space="preserve">    `applied_at`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`idx_applications_job_id` (`job_id`),</w:t>
      </w:r>
    </w:p>
    <w:p>
      <w:pPr>
        <w:spacing w:after="0" w:before="0" w:line="252" w:lineRule="auto"/>
        <w:jc w:val="left"/>
      </w:pPr>
      <w:r>
        <w:rPr>
          <w:rFonts w:ascii="Consolas" w:hAnsi="Consolas"/>
          <w:sz w:val="18"/>
        </w:rPr>
        <w:t xml:space="preserve">    INDEX `idx_applications_student_id` (`student_id`),</w:t>
      </w:r>
    </w:p>
    <w:p>
      <w:pPr>
        <w:spacing w:after="0" w:before="0" w:line="252" w:lineRule="auto"/>
        <w:jc w:val="left"/>
      </w:pPr>
      <w:r>
        <w:rPr>
          <w:rFonts w:ascii="Consolas" w:hAnsi="Consolas"/>
          <w:sz w:val="18"/>
        </w:rPr>
        <w:t xml:space="preserve">    INDEX `idx_applications_status` (`status`),</w:t>
      </w:r>
    </w:p>
    <w:p>
      <w:pPr>
        <w:spacing w:after="0" w:before="0" w:line="252" w:lineRule="auto"/>
        <w:jc w:val="left"/>
      </w:pPr>
      <w:r>
        <w:rPr>
          <w:rFonts w:ascii="Consolas" w:hAnsi="Consolas"/>
          <w:sz w:val="18"/>
        </w:rPr>
        <w:t xml:space="preserve">    UNIQUE KEY `unique_student_job` (`job_id`, `student_id`),</w:t>
      </w:r>
    </w:p>
    <w:p>
      <w:pPr>
        <w:spacing w:after="0" w:before="0" w:line="252" w:lineRule="auto"/>
        <w:jc w:val="left"/>
      </w:pPr>
      <w:r>
        <w:rPr>
          <w:rFonts w:ascii="Consolas" w:hAnsi="Consolas"/>
          <w:sz w:val="18"/>
        </w:rPr>
        <w:t xml:space="preserve">    CONSTRAINT `fk_applications_job` FOREIGN KEY (`job_id`)</w:t>
      </w:r>
    </w:p>
    <w:p>
      <w:pPr>
        <w:spacing w:after="0" w:before="0" w:line="252" w:lineRule="auto"/>
        <w:jc w:val="left"/>
      </w:pPr>
      <w:r>
        <w:rPr>
          <w:rFonts w:ascii="Consolas" w:hAnsi="Consolas"/>
          <w:sz w:val="18"/>
        </w:rPr>
        <w:t xml:space="preserve">        REFERENCES `jobs` (`id`) ON DELETE CASCADE ON UPDATE CASCADE,</w:t>
      </w:r>
    </w:p>
    <w:p>
      <w:pPr>
        <w:spacing w:after="0" w:before="0" w:line="252" w:lineRule="auto"/>
        <w:jc w:val="left"/>
      </w:pPr>
      <w:r>
        <w:rPr>
          <w:rFonts w:ascii="Consolas" w:hAnsi="Consolas"/>
          <w:sz w:val="18"/>
        </w:rPr>
        <w:t xml:space="preserve">    CONSTRAINT `fk_applications_student` FOREIGN KEY (`student_id`)</w:t>
      </w:r>
    </w:p>
    <w:p>
      <w:pPr>
        <w:spacing w:after="0" w:before="0" w:line="252" w:lineRule="auto"/>
        <w:jc w:val="left"/>
      </w:pPr>
      <w:r>
        <w:rPr>
          <w:rFonts w:ascii="Consolas" w:hAnsi="Consolas"/>
          <w:sz w:val="18"/>
        </w:rPr>
        <w:t xml:space="preserve">        REFERENCES `users` (`id`) ON DELETE CASCADE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`profile_requests`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`user_id` INT NOT NULL,</w:t>
      </w:r>
    </w:p>
    <w:p>
      <w:pPr>
        <w:spacing w:after="0" w:before="0" w:line="252" w:lineRule="auto"/>
        <w:jc w:val="left"/>
      </w:pPr>
      <w:r>
        <w:rPr>
          <w:rFonts w:ascii="Consolas" w:hAnsi="Consolas"/>
          <w:sz w:val="18"/>
        </w:rPr>
        <w:t xml:space="preserve">    `current_profile` LONGTEXT NULL,</w:t>
      </w:r>
    </w:p>
    <w:p>
      <w:pPr>
        <w:spacing w:after="0" w:before="0" w:line="252" w:lineRule="auto"/>
        <w:jc w:val="left"/>
      </w:pPr>
      <w:r>
        <w:rPr>
          <w:rFonts w:ascii="Consolas" w:hAnsi="Consolas"/>
          <w:sz w:val="18"/>
        </w:rPr>
        <w:t xml:space="preserve">    `requested_profile` LONGTEXT NULL,</w:t>
      </w:r>
    </w:p>
    <w:p>
      <w:pPr>
        <w:spacing w:after="0" w:before="0" w:line="252" w:lineRule="auto"/>
        <w:jc w:val="left"/>
      </w:pPr>
      <w:r>
        <w:rPr>
          <w:rFonts w:ascii="Consolas" w:hAnsi="Consolas"/>
          <w:sz w:val="18"/>
        </w:rPr>
        <w:t xml:space="preserve">    `proof_file` VARCHAR(255) NULL,</w:t>
      </w:r>
    </w:p>
    <w:p>
      <w:pPr>
        <w:spacing w:after="0" w:before="0" w:line="252" w:lineRule="auto"/>
        <w:jc w:val="left"/>
      </w:pPr>
      <w:r>
        <w:rPr>
          <w:rFonts w:ascii="Consolas" w:hAnsi="Consolas"/>
          <w:sz w:val="18"/>
        </w:rPr>
        <w:t xml:space="preserve">    `reason` TEXT NULL,</w:t>
      </w:r>
    </w:p>
    <w:p>
      <w:pPr>
        <w:spacing w:after="0" w:before="0" w:line="252" w:lineRule="auto"/>
        <w:jc w:val="left"/>
      </w:pPr>
      <w:r>
        <w:rPr>
          <w:rFonts w:ascii="Consolas" w:hAnsi="Consolas"/>
          <w:sz w:val="18"/>
        </w:rPr>
        <w:t xml:space="preserve">    `status` ENUM('pending', 'approved', 'rejected') NOT NULL DEFAULT 'pending',</w:t>
      </w:r>
    </w:p>
    <w:p>
      <w:pPr>
        <w:spacing w:after="0" w:before="0" w:line="252" w:lineRule="auto"/>
        <w:jc w:val="left"/>
      </w:pPr>
      <w:r>
        <w:rPr>
          <w:rFonts w:ascii="Consolas" w:hAnsi="Consolas"/>
          <w:sz w:val="18"/>
        </w:rPr>
        <w:t xml:space="preserve">    `admin_notes` TEXT NULL,</w:t>
      </w:r>
    </w:p>
    <w:p>
      <w:pPr>
        <w:spacing w:after="0" w:before="0" w:line="252" w:lineRule="auto"/>
        <w:jc w:val="left"/>
      </w:pPr>
      <w:r>
        <w:rPr>
          <w:rFonts w:ascii="Consolas" w:hAnsi="Consolas"/>
          <w:sz w:val="18"/>
        </w:rPr>
        <w:t xml:space="preserve">    `dismissed_by_user` TINYINT(1) NOT NULL DEFAULT 0,</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`resolved_at` DATETIME NULL,</w:t>
      </w:r>
    </w:p>
    <w:p>
      <w:pPr>
        <w:spacing w:after="0" w:before="0" w:line="252" w:lineRule="auto"/>
        <w:jc w:val="left"/>
      </w:pPr>
      <w:r>
        <w:rPr>
          <w:rFonts w:ascii="Consolas" w:hAnsi="Consolas"/>
          <w:sz w:val="18"/>
        </w:rPr>
        <w:t xml:space="preserve">    INDEX `idx_profile_requests_user_id` (`user_id`),</w:t>
      </w:r>
    </w:p>
    <w:p>
      <w:pPr>
        <w:spacing w:after="0" w:before="0" w:line="252" w:lineRule="auto"/>
        <w:jc w:val="left"/>
      </w:pPr>
      <w:r>
        <w:rPr>
          <w:rFonts w:ascii="Consolas" w:hAnsi="Consolas"/>
          <w:sz w:val="18"/>
        </w:rPr>
        <w:t xml:space="preserve">    INDEX `idx_profile_requests_status` (`status`),</w:t>
      </w:r>
    </w:p>
    <w:p>
      <w:pPr>
        <w:spacing w:after="0" w:before="0" w:line="252" w:lineRule="auto"/>
        <w:jc w:val="left"/>
      </w:pPr>
      <w:r>
        <w:rPr>
          <w:rFonts w:ascii="Consolas" w:hAnsi="Consolas"/>
          <w:sz w:val="18"/>
        </w:rPr>
        <w:t xml:space="preserve">    CONSTRAINT `fk_profile_requests_user` FOREIGN KEY (`user_id`)</w:t>
      </w:r>
    </w:p>
    <w:p>
      <w:pPr>
        <w:spacing w:after="0" w:before="0" w:line="252" w:lineRule="auto"/>
        <w:jc w:val="left"/>
      </w:pPr>
      <w:r>
        <w:rPr>
          <w:rFonts w:ascii="Consolas" w:hAnsi="Consolas"/>
          <w:sz w:val="18"/>
        </w:rPr>
        <w:t xml:space="preserve">        REFERENCES `users` (`id`) ON DELETE CASCADE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`updates`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`slug` VARCHAR(191) NOT NULL UNIQUE,</w:t>
      </w:r>
    </w:p>
    <w:p>
      <w:pPr>
        <w:spacing w:after="0" w:before="0" w:line="252" w:lineRule="auto"/>
        <w:jc w:val="left"/>
      </w:pPr>
      <w:r>
        <w:rPr>
          <w:rFonts w:ascii="Consolas" w:hAnsi="Consolas"/>
          <w:sz w:val="18"/>
        </w:rPr>
        <w:t xml:space="preserve">    `title` VARCHAR(255) NOT NULL,</w:t>
      </w:r>
    </w:p>
    <w:p>
      <w:pPr>
        <w:spacing w:after="0" w:before="0" w:line="252" w:lineRule="auto"/>
        <w:jc w:val="left"/>
      </w:pPr>
      <w:r>
        <w:rPr>
          <w:rFonts w:ascii="Consolas" w:hAnsi="Consolas"/>
          <w:sz w:val="18"/>
        </w:rPr>
        <w:t xml:space="preserve">    `category` VARCHAR(100) NOT NULL DEFAULT 'Campus News',</w:t>
      </w:r>
    </w:p>
    <w:p>
      <w:pPr>
        <w:spacing w:after="0" w:before="0" w:line="252" w:lineRule="auto"/>
        <w:jc w:val="left"/>
      </w:pPr>
      <w:r>
        <w:rPr>
          <w:rFonts w:ascii="Consolas" w:hAnsi="Consolas"/>
          <w:sz w:val="18"/>
        </w:rPr>
        <w:t xml:space="preserve">    `published_at` DATETIME NOT NULL DEFAULT CURRENT_TIMESTAMP,</w:t>
      </w:r>
    </w:p>
    <w:p>
      <w:pPr>
        <w:spacing w:after="0" w:before="0" w:line="252" w:lineRule="auto"/>
        <w:jc w:val="left"/>
      </w:pPr>
      <w:r>
        <w:rPr>
          <w:rFonts w:ascii="Consolas" w:hAnsi="Consolas"/>
          <w:sz w:val="18"/>
        </w:rPr>
        <w:t xml:space="preserve">    `read_time` VARCHAR(50) NOT NULL DEFAULT '3 min read',</w:t>
      </w:r>
    </w:p>
    <w:p>
      <w:pPr>
        <w:spacing w:after="0" w:before="0" w:line="252" w:lineRule="auto"/>
        <w:jc w:val="left"/>
      </w:pPr>
      <w:r>
        <w:rPr>
          <w:rFonts w:ascii="Consolas" w:hAnsi="Consolas"/>
          <w:sz w:val="18"/>
        </w:rPr>
        <w:t xml:space="preserve">    `author_id` INT NULL,</w:t>
      </w:r>
    </w:p>
    <w:p>
      <w:pPr>
        <w:spacing w:after="0" w:before="0" w:line="252" w:lineRule="auto"/>
        <w:jc w:val="left"/>
      </w:pPr>
      <w:r>
        <w:rPr>
          <w:rFonts w:ascii="Consolas" w:hAnsi="Consolas"/>
          <w:sz w:val="18"/>
        </w:rPr>
        <w:t xml:space="preserve">    `author_avatar` VARCHAR(50) NULL,</w:t>
      </w:r>
    </w:p>
    <w:p>
      <w:pPr>
        <w:spacing w:after="0" w:before="0" w:line="252" w:lineRule="auto"/>
        <w:jc w:val="left"/>
      </w:pPr>
      <w:r>
        <w:rPr>
          <w:rFonts w:ascii="Consolas" w:hAnsi="Consolas"/>
          <w:sz w:val="18"/>
        </w:rPr>
        <w:t xml:space="preserve">    `image` VARCHAR(500) NULL,</w:t>
      </w:r>
    </w:p>
    <w:p>
      <w:pPr>
        <w:spacing w:after="0" w:before="0" w:line="252" w:lineRule="auto"/>
        <w:jc w:val="left"/>
      </w:pPr>
      <w:r>
        <w:rPr>
          <w:rFonts w:ascii="Consolas" w:hAnsi="Consolas"/>
          <w:sz w:val="18"/>
        </w:rPr>
        <w:t xml:space="preserve">    `summary` TEXT NULL,</w:t>
      </w:r>
    </w:p>
    <w:p>
      <w:pPr>
        <w:spacing w:after="0" w:before="0" w:line="252" w:lineRule="auto"/>
        <w:jc w:val="left"/>
      </w:pPr>
      <w:r>
        <w:rPr>
          <w:rFonts w:ascii="Consolas" w:hAnsi="Consolas"/>
          <w:sz w:val="18"/>
        </w:rPr>
        <w:t xml:space="preserve">    `content` LONGTEXT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`updated_at` DATETIME NOT NULL DEFAULT CURRENT_TIMESTAMP ON UPDATE CURRENT_TIMESTAMP,</w:t>
      </w:r>
    </w:p>
    <w:p>
      <w:pPr>
        <w:spacing w:after="0" w:before="0" w:line="252" w:lineRule="auto"/>
        <w:jc w:val="left"/>
      </w:pPr>
      <w:r>
        <w:rPr>
          <w:rFonts w:ascii="Consolas" w:hAnsi="Consolas"/>
          <w:sz w:val="18"/>
        </w:rPr>
        <w:t xml:space="preserve">    INDEX `idx_updates_slug` (`slug`),</w:t>
      </w:r>
    </w:p>
    <w:p>
      <w:pPr>
        <w:spacing w:after="0" w:before="0" w:line="252" w:lineRule="auto"/>
        <w:jc w:val="left"/>
      </w:pPr>
      <w:r>
        <w:rPr>
          <w:rFonts w:ascii="Consolas" w:hAnsi="Consolas"/>
          <w:sz w:val="18"/>
        </w:rPr>
        <w:t xml:space="preserve">    INDEX `idx_updates_category` (`category`),</w:t>
      </w:r>
    </w:p>
    <w:p>
      <w:pPr>
        <w:spacing w:after="0" w:before="0" w:line="252" w:lineRule="auto"/>
        <w:jc w:val="left"/>
      </w:pPr>
      <w:r>
        <w:rPr>
          <w:rFonts w:ascii="Consolas" w:hAnsi="Consolas"/>
          <w:sz w:val="18"/>
        </w:rPr>
        <w:t xml:space="preserve">    INDEX `idx_updates_published_at` (`published_at`),</w:t>
      </w:r>
    </w:p>
    <w:p>
      <w:pPr>
        <w:spacing w:after="0" w:before="0" w:line="252" w:lineRule="auto"/>
        <w:jc w:val="left"/>
      </w:pPr>
      <w:r>
        <w:rPr>
          <w:rFonts w:ascii="Consolas" w:hAnsi="Consolas"/>
          <w:sz w:val="18"/>
        </w:rPr>
        <w:t xml:space="preserve">    INDEX `idx_updates_author_id` (`author_id`),</w:t>
      </w:r>
    </w:p>
    <w:p>
      <w:pPr>
        <w:spacing w:after="0" w:before="0" w:line="252" w:lineRule="auto"/>
        <w:jc w:val="left"/>
      </w:pPr>
      <w:r>
        <w:rPr>
          <w:rFonts w:ascii="Consolas" w:hAnsi="Consolas"/>
          <w:sz w:val="18"/>
        </w:rPr>
        <w:t xml:space="preserve">    CONSTRAINT `fk_updates_author` FOREIGN KEY (`author_id`)</w:t>
      </w:r>
    </w:p>
    <w:p>
      <w:pPr>
        <w:spacing w:after="0" w:before="0" w:line="252" w:lineRule="auto"/>
        <w:jc w:val="left"/>
      </w:pPr>
      <w:r>
        <w:rPr>
          <w:rFonts w:ascii="Consolas" w:hAnsi="Consolas"/>
          <w:sz w:val="18"/>
        </w:rPr>
        <w:t xml:space="preserve">        REFERENCES `users` (`id`) ON DELETE SET NULL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`devblogs` (</w:t>
      </w:r>
    </w:p>
    <w:p>
      <w:pPr>
        <w:spacing w:after="0" w:before="0" w:line="252" w:lineRule="auto"/>
        <w:jc w:val="left"/>
      </w:pPr>
      <w:r>
        <w:rPr>
          <w:rFonts w:ascii="Consolas" w:hAnsi="Consolas"/>
          <w:sz w:val="18"/>
        </w:rPr>
        <w:t xml:space="preserve">    `id` VARCHAR(50) PRIMARY KEY,</w:t>
      </w:r>
    </w:p>
    <w:p>
      <w:pPr>
        <w:spacing w:after="0" w:before="0" w:line="252" w:lineRule="auto"/>
        <w:jc w:val="left"/>
      </w:pPr>
      <w:r>
        <w:rPr>
          <w:rFonts w:ascii="Consolas" w:hAnsi="Consolas"/>
          <w:sz w:val="18"/>
        </w:rPr>
        <w:t xml:space="preserve">    `sprint_number` VARCHAR(50) NOT NULL,</w:t>
      </w:r>
    </w:p>
    <w:p>
      <w:pPr>
        <w:spacing w:after="0" w:before="0" w:line="252" w:lineRule="auto"/>
        <w:jc w:val="left"/>
      </w:pPr>
      <w:r>
        <w:rPr>
          <w:rFonts w:ascii="Consolas" w:hAnsi="Consolas"/>
          <w:sz w:val="18"/>
        </w:rPr>
        <w:t xml:space="preserve">    `sprint_title` VARCHAR(255) NOT NULL,</w:t>
      </w:r>
    </w:p>
    <w:p>
      <w:pPr>
        <w:spacing w:after="0" w:before="0" w:line="252" w:lineRule="auto"/>
        <w:jc w:val="left"/>
      </w:pPr>
      <w:r>
        <w:rPr>
          <w:rFonts w:ascii="Consolas" w:hAnsi="Consolas"/>
          <w:sz w:val="18"/>
        </w:rPr>
        <w:t xml:space="preserve">    `sprint_dates` VARCHAR(100) NULL,</w:t>
      </w:r>
    </w:p>
    <w:p>
      <w:pPr>
        <w:spacing w:after="0" w:before="0" w:line="252" w:lineRule="auto"/>
        <w:jc w:val="left"/>
      </w:pPr>
      <w:r>
        <w:rPr>
          <w:rFonts w:ascii="Consolas" w:hAnsi="Consolas"/>
          <w:sz w:val="18"/>
        </w:rPr>
        <w:t xml:space="preserve">    `sprint_focus` TEXT NULL,</w:t>
      </w:r>
    </w:p>
    <w:p>
      <w:pPr>
        <w:spacing w:after="0" w:before="0" w:line="252" w:lineRule="auto"/>
        <w:jc w:val="left"/>
      </w:pPr>
      <w:r>
        <w:rPr>
          <w:rFonts w:ascii="Consolas" w:hAnsi="Consolas"/>
          <w:sz w:val="18"/>
        </w:rPr>
        <w:t xml:space="preserve">    `daily_logs` LONGTEXT NULL,</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INDEX `idx_devblogs_sprint_number` (`sprint_number`)</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b/>
          <w:sz w:val="18"/>
        </w:rPr>
        <w:t>CREATE TABLE IF NOT EXISTS `notifications` (</w:t>
      </w:r>
    </w:p>
    <w:p>
      <w:pPr>
        <w:spacing w:after="0" w:before="0" w:line="252" w:lineRule="auto"/>
        <w:jc w:val="left"/>
      </w:pPr>
      <w:r>
        <w:rPr>
          <w:rFonts w:ascii="Consolas" w:hAnsi="Consolas"/>
          <w:sz w:val="18"/>
        </w:rPr>
        <w:t xml:space="preserve">    `id` INT AUTO_INCREMENT PRIMARY KEY,</w:t>
      </w:r>
    </w:p>
    <w:p>
      <w:pPr>
        <w:spacing w:after="0" w:before="0" w:line="252" w:lineRule="auto"/>
        <w:jc w:val="left"/>
      </w:pPr>
      <w:r>
        <w:rPr>
          <w:rFonts w:ascii="Consolas" w:hAnsi="Consolas"/>
          <w:sz w:val="18"/>
        </w:rPr>
        <w:t xml:space="preserve">    `user_id` INT NOT NULL,</w:t>
      </w:r>
    </w:p>
    <w:p>
      <w:pPr>
        <w:spacing w:after="0" w:before="0" w:line="252" w:lineRule="auto"/>
        <w:jc w:val="left"/>
      </w:pPr>
      <w:r>
        <w:rPr>
          <w:rFonts w:ascii="Consolas" w:hAnsi="Consolas"/>
          <w:sz w:val="18"/>
        </w:rPr>
        <w:t xml:space="preserve">    `type` VARCHAR(50) NOT NULL DEFAULT 'system',</w:t>
      </w:r>
    </w:p>
    <w:p>
      <w:pPr>
        <w:spacing w:after="0" w:before="0" w:line="252" w:lineRule="auto"/>
        <w:jc w:val="left"/>
      </w:pPr>
      <w:r>
        <w:rPr>
          <w:rFonts w:ascii="Consolas" w:hAnsi="Consolas"/>
          <w:sz w:val="18"/>
        </w:rPr>
        <w:t xml:space="preserve">    `title` VARCHAR(255) NOT NULL,</w:t>
      </w:r>
    </w:p>
    <w:p>
      <w:pPr>
        <w:spacing w:after="0" w:before="0" w:line="252" w:lineRule="auto"/>
        <w:jc w:val="left"/>
      </w:pPr>
      <w:r>
        <w:rPr>
          <w:rFonts w:ascii="Consolas" w:hAnsi="Consolas"/>
          <w:sz w:val="18"/>
        </w:rPr>
        <w:t xml:space="preserve">    `message` TEXT NOT NULL,</w:t>
      </w:r>
    </w:p>
    <w:p>
      <w:pPr>
        <w:spacing w:after="0" w:before="0" w:line="252" w:lineRule="auto"/>
        <w:jc w:val="left"/>
      </w:pPr>
      <w:r>
        <w:rPr>
          <w:rFonts w:ascii="Consolas" w:hAnsi="Consolas"/>
          <w:sz w:val="18"/>
        </w:rPr>
        <w:t xml:space="preserve">    `link` VARCHAR(255) NULL,</w:t>
      </w:r>
    </w:p>
    <w:p>
      <w:pPr>
        <w:spacing w:after="0" w:before="0" w:line="252" w:lineRule="auto"/>
        <w:jc w:val="left"/>
      </w:pPr>
      <w:r>
        <w:rPr>
          <w:rFonts w:ascii="Consolas" w:hAnsi="Consolas"/>
          <w:sz w:val="18"/>
        </w:rPr>
        <w:t xml:space="preserve">    `icon` VARCHAR(100) NOT NULL DEFAULT 'bi-bell',</w:t>
      </w:r>
    </w:p>
    <w:p>
      <w:pPr>
        <w:spacing w:after="0" w:before="0" w:line="252" w:lineRule="auto"/>
        <w:jc w:val="left"/>
      </w:pPr>
      <w:r>
        <w:rPr>
          <w:rFonts w:ascii="Consolas" w:hAnsi="Consolas"/>
          <w:sz w:val="18"/>
        </w:rPr>
        <w:t xml:space="preserve">    `badge_color` VARCHAR(50) NOT NULL DEFAULT 'primary',</w:t>
      </w:r>
    </w:p>
    <w:p>
      <w:pPr>
        <w:spacing w:after="0" w:before="0" w:line="252" w:lineRule="auto"/>
        <w:jc w:val="left"/>
      </w:pPr>
      <w:r>
        <w:rPr>
          <w:rFonts w:ascii="Consolas" w:hAnsi="Consolas"/>
          <w:sz w:val="18"/>
        </w:rPr>
        <w:t xml:space="preserve">    `is_read` TINYINT(1) NOT NULL DEFAULT 0,</w:t>
      </w:r>
    </w:p>
    <w:p>
      <w:pPr>
        <w:spacing w:after="0" w:before="0" w:line="252" w:lineRule="auto"/>
        <w:jc w:val="left"/>
      </w:pPr>
      <w:r>
        <w:rPr>
          <w:rFonts w:ascii="Consolas" w:hAnsi="Consolas"/>
          <w:sz w:val="18"/>
        </w:rPr>
        <w:t xml:space="preserve">    `created_at` DATETIME NOT NULL DEFAULT CURRENT_TIMESTAMP,</w:t>
      </w:r>
    </w:p>
    <w:p>
      <w:pPr>
        <w:spacing w:after="0" w:before="0" w:line="252" w:lineRule="auto"/>
        <w:jc w:val="left"/>
      </w:pPr>
      <w:r>
        <w:rPr>
          <w:rFonts w:ascii="Consolas" w:hAnsi="Consolas"/>
          <w:sz w:val="18"/>
        </w:rPr>
        <w:t xml:space="preserve">    INDEX `idx_notifications_user_id` (`user_id`),</w:t>
      </w:r>
    </w:p>
    <w:p>
      <w:pPr>
        <w:spacing w:after="0" w:before="0" w:line="252" w:lineRule="auto"/>
        <w:jc w:val="left"/>
      </w:pPr>
      <w:r>
        <w:rPr>
          <w:rFonts w:ascii="Consolas" w:hAnsi="Consolas"/>
          <w:sz w:val="18"/>
        </w:rPr>
        <w:t xml:space="preserve">    INDEX `idx_notifications_user_read` (`user_id`, `is_read`),</w:t>
      </w:r>
    </w:p>
    <w:p>
      <w:pPr>
        <w:spacing w:after="0" w:before="0" w:line="252" w:lineRule="auto"/>
        <w:jc w:val="left"/>
      </w:pPr>
      <w:r>
        <w:rPr>
          <w:rFonts w:ascii="Consolas" w:hAnsi="Consolas"/>
          <w:sz w:val="18"/>
        </w:rPr>
        <w:t xml:space="preserve">    INDEX `idx_notifications_created_at` (`created_at`),</w:t>
      </w:r>
    </w:p>
    <w:p>
      <w:pPr>
        <w:spacing w:after="0" w:before="0" w:line="252" w:lineRule="auto"/>
        <w:jc w:val="left"/>
      </w:pPr>
      <w:r>
        <w:rPr>
          <w:rFonts w:ascii="Consolas" w:hAnsi="Consolas"/>
          <w:sz w:val="18"/>
        </w:rPr>
        <w:t xml:space="preserve">    CONSTRAINT `fk_notifications_user` FOREIGN KEY (`user_id`)</w:t>
      </w:r>
    </w:p>
    <w:p>
      <w:pPr>
        <w:spacing w:after="0" w:before="0" w:line="252" w:lineRule="auto"/>
        <w:jc w:val="left"/>
      </w:pPr>
      <w:r>
        <w:rPr>
          <w:rFonts w:ascii="Consolas" w:hAnsi="Consolas"/>
          <w:sz w:val="18"/>
        </w:rPr>
        <w:t xml:space="preserve">        REFERENCES `users` (`id`) ON DELETE CASCADE ON UPDATE CASCADE</w:t>
      </w:r>
    </w:p>
    <w:p>
      <w:pPr>
        <w:spacing w:after="0" w:before="0" w:line="252" w:lineRule="auto"/>
        <w:jc w:val="left"/>
      </w:pPr>
      <w:r>
        <w:rPr>
          <w:rFonts w:ascii="Consolas" w:hAnsi="Consolas"/>
          <w:sz w:val="18"/>
        </w:rPr>
        <w:t>) ENGINE=InnoDB DEFAULT CHARSET=utf8mb4 COLLATE=utf8mb4_unicode_ci;</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categories</w:t>
      </w:r>
    </w:p>
    <w:p>
      <w:pPr>
        <w:spacing w:after="0" w:before="0" w:line="252" w:lineRule="auto"/>
        <w:jc w:val="left"/>
      </w:pPr>
      <w:r>
        <w:rPr>
          <w:rFonts w:ascii="Consolas" w:hAnsi="Consolas"/>
          <w:b/>
          <w:sz w:val="18"/>
        </w:rPr>
        <w:t>INSERT INTO `categories` (`id`, `name`, `slug`, `icon`, `hourly_range`) VALUES</w:t>
      </w:r>
    </w:p>
    <w:p>
      <w:pPr>
        <w:spacing w:after="0" w:before="0" w:line="252" w:lineRule="auto"/>
        <w:jc w:val="left"/>
      </w:pPr>
      <w:r>
        <w:rPr>
          <w:rFonts w:ascii="Consolas" w:hAnsi="Consolas"/>
          <w:sz w:val="18"/>
        </w:rPr>
        <w:t>(1, 'IT &amp; Technical Support', 'it-technical-support', 'bi-laptop', '₱85.00 / hr'),</w:t>
      </w:r>
    </w:p>
    <w:p>
      <w:pPr>
        <w:spacing w:after="0" w:before="0" w:line="252" w:lineRule="auto"/>
        <w:jc w:val="left"/>
      </w:pPr>
      <w:r>
        <w:rPr>
          <w:rFonts w:ascii="Consolas" w:hAnsi="Consolas"/>
          <w:sz w:val="18"/>
        </w:rPr>
        <w:t>(2, 'Library Services', 'library-services', 'bi-book', '₱80.00 / hr'),</w:t>
      </w:r>
    </w:p>
    <w:p>
      <w:pPr>
        <w:spacing w:after="0" w:before="0" w:line="252" w:lineRule="auto"/>
        <w:jc w:val="left"/>
      </w:pPr>
      <w:r>
        <w:rPr>
          <w:rFonts w:ascii="Consolas" w:hAnsi="Consolas"/>
          <w:sz w:val="18"/>
        </w:rPr>
        <w:t>(3, 'Administrative Clerk', 'administrative-clerk', 'bi-folder2-open', '₱80.00 / hr'),</w:t>
      </w:r>
    </w:p>
    <w:p>
      <w:pPr>
        <w:spacing w:after="0" w:before="0" w:line="252" w:lineRule="auto"/>
        <w:jc w:val="left"/>
      </w:pPr>
      <w:r>
        <w:rPr>
          <w:rFonts w:ascii="Consolas" w:hAnsi="Consolas"/>
          <w:sz w:val="18"/>
        </w:rPr>
        <w:t>(4, 'Science &amp; Computer Lab Assistant', 'science-computer-lab-assistant', 'bi-radioactive', '₱85.00 / hr'),</w:t>
      </w:r>
    </w:p>
    <w:p>
      <w:pPr>
        <w:spacing w:after="0" w:before="0" w:line="252" w:lineRule="auto"/>
        <w:jc w:val="left"/>
      </w:pPr>
      <w:r>
        <w:rPr>
          <w:rFonts w:ascii="Consolas" w:hAnsi="Consolas"/>
          <w:sz w:val="18"/>
        </w:rPr>
        <w:t>(5, 'Peer Tutor', 'peer-tutor', 'bi-mortarboard', '₱100.00 / hr'),</w:t>
      </w:r>
    </w:p>
    <w:p>
      <w:pPr>
        <w:spacing w:after="0" w:before="0" w:line="252" w:lineRule="auto"/>
        <w:jc w:val="left"/>
      </w:pPr>
      <w:r>
        <w:rPr>
          <w:rFonts w:ascii="Consolas" w:hAnsi="Consolas"/>
          <w:sz w:val="18"/>
        </w:rPr>
        <w:t>(6, 'Sports &amp; Athletics Aide', 'sports-athletics-aide', 'bi-trophy', '₱85.00 / hr');</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users (supertype base credentials)</w:t>
      </w:r>
    </w:p>
    <w:p>
      <w:pPr>
        <w:spacing w:after="0" w:before="0" w:line="252" w:lineRule="auto"/>
        <w:jc w:val="left"/>
      </w:pPr>
      <w:r>
        <w:rPr>
          <w:rFonts w:ascii="Consolas" w:hAnsi="Consolas"/>
          <w:b/>
          <w:sz w:val="18"/>
        </w:rPr>
        <w:t>INSERT INTO `users` (`id`, `email`, `password`, `role`, `name`, `phone`, `status`) VALUES</w:t>
      </w:r>
    </w:p>
    <w:p>
      <w:pPr>
        <w:spacing w:after="0" w:before="0" w:line="252" w:lineRule="auto"/>
        <w:jc w:val="left"/>
      </w:pPr>
      <w:r>
        <w:rPr>
          <w:rFonts w:ascii="Consolas" w:hAnsi="Consolas"/>
          <w:sz w:val="18"/>
        </w:rPr>
        <w:t>(1, 'student@kld.edu.ph', '$2y$10$92IXUNpkjO0rOQ5byMi.Ye4oKoEa3Ro9llC/.og/at2.uheWG/igi', 'student', 'Juan Dela Cruz', '+63 920 111 2222', 'active'),</w:t>
      </w:r>
    </w:p>
    <w:p>
      <w:pPr>
        <w:spacing w:after="0" w:before="0" w:line="252" w:lineRule="auto"/>
        <w:jc w:val="left"/>
      </w:pPr>
      <w:r>
        <w:rPr>
          <w:rFonts w:ascii="Consolas" w:hAnsi="Consolas"/>
          <w:sz w:val="18"/>
        </w:rPr>
        <w:t>(2, 'maria.santos@kld.edu.ph', '$2y$10$92IXUNpkjO0rOQ5byMi.Ye4oKoEa3Ro9llC/.og/at2.uheWG/igi', 'student', 'Maria Santos', '+63 928 234 5678', 'active'),</w:t>
      </w:r>
    </w:p>
    <w:p>
      <w:pPr>
        <w:spacing w:after="0" w:before="0" w:line="252" w:lineRule="auto"/>
        <w:jc w:val="left"/>
      </w:pPr>
      <w:r>
        <w:rPr>
          <w:rFonts w:ascii="Consolas" w:hAnsi="Consolas"/>
          <w:sz w:val="18"/>
        </w:rPr>
        <w:t>(3, 'registrar@kld.edu.ph', '$2y$10$92IXUNpkjO0rOQ5byMi.Ye4oKoEa3Ro9llC/.og/at2.uheWG/igi', 'employer', 'Prof. Roberto Hernandez', '(046) 416-4341', 'active'),</w:t>
      </w:r>
    </w:p>
    <w:p>
      <w:pPr>
        <w:spacing w:after="0" w:before="0" w:line="252" w:lineRule="auto"/>
        <w:jc w:val="left"/>
      </w:pPr>
      <w:r>
        <w:rPr>
          <w:rFonts w:ascii="Consolas" w:hAnsi="Consolas"/>
          <w:sz w:val="18"/>
        </w:rPr>
        <w:t>(4, 'itdept@kld.edu.ph', '$2y$10$92IXUNpkjO0rOQ5byMi.Ye4oKoEa3Ro9llC/.og/at2.uheWG/igi', 'employer', 'Engr. Clara Villanueva', '+63 917 555 6789', 'active'),</w:t>
      </w:r>
    </w:p>
    <w:p>
      <w:pPr>
        <w:spacing w:after="0" w:before="0" w:line="252" w:lineRule="auto"/>
        <w:jc w:val="left"/>
      </w:pPr>
      <w:r>
        <w:rPr>
          <w:rFonts w:ascii="Consolas" w:hAnsi="Consolas"/>
          <w:sz w:val="18"/>
        </w:rPr>
        <w:t>(5, 'admin@kld.edu.ph', '$2y$10$92IXUNpkjO0rOQ5byMi.Ye4oKoEa3Ro9llC/.og/at2.uheWG/igi', 'admin', 'KLD Campus System Admin', '(046) 416-0000 loc 101', 'active');</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student_profiles (1-to-1 subtype)</w:t>
      </w:r>
    </w:p>
    <w:p>
      <w:pPr>
        <w:spacing w:after="0" w:before="0" w:line="252" w:lineRule="auto"/>
        <w:jc w:val="left"/>
      </w:pPr>
      <w:r>
        <w:rPr>
          <w:rFonts w:ascii="Consolas" w:hAnsi="Consolas"/>
          <w:b/>
          <w:sz w:val="18"/>
        </w:rPr>
        <w:t>INSERT INTO `student_profiles` (`user_id`, `student_id`, `department`, `course`, `year_level`, `sex`, `birthdate`, `age`, `verification_status`) VALUES</w:t>
      </w:r>
    </w:p>
    <w:p>
      <w:pPr>
        <w:spacing w:after="0" w:before="0" w:line="252" w:lineRule="auto"/>
        <w:jc w:val="left"/>
      </w:pPr>
      <w:r>
        <w:rPr>
          <w:rFonts w:ascii="Consolas" w:hAnsi="Consolas"/>
          <w:sz w:val="18"/>
        </w:rPr>
        <w:t>(1, '2024-00123', 'Institute of Computing and Digital Innovation (ICDI)', 'BS Information Systems (BSIS)', '2nd Year', 'Male', '2005-03-12', 20, 'verified'),</w:t>
      </w:r>
    </w:p>
    <w:p>
      <w:pPr>
        <w:spacing w:after="0" w:before="0" w:line="252" w:lineRule="auto"/>
        <w:jc w:val="left"/>
      </w:pPr>
      <w:r>
        <w:rPr>
          <w:rFonts w:ascii="Consolas" w:hAnsi="Consolas"/>
          <w:sz w:val="18"/>
        </w:rPr>
        <w:t>(2, '2024-00456', 'Institute of Computing and Digital Innovation (ICDI)', 'BS Computer Science (BSCS)', '3rd Year', 'Female', '2004-09-20', 21, 'verified');</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employer_profiles (1-to-1 subtype)</w:t>
      </w:r>
    </w:p>
    <w:p>
      <w:pPr>
        <w:spacing w:after="0" w:before="0" w:line="252" w:lineRule="auto"/>
        <w:jc w:val="left"/>
      </w:pPr>
      <w:r>
        <w:rPr>
          <w:rFonts w:ascii="Consolas" w:hAnsi="Consolas"/>
          <w:b/>
          <w:sz w:val="18"/>
        </w:rPr>
        <w:t>INSERT INTO `employer_profiles` (`user_id`, `employer_type`, `organization_name`, `office_location`, `contact_person`, `verification_status`) VALUES</w:t>
      </w:r>
    </w:p>
    <w:p>
      <w:pPr>
        <w:spacing w:after="0" w:before="0" w:line="252" w:lineRule="auto"/>
        <w:jc w:val="left"/>
      </w:pPr>
      <w:r>
        <w:rPr>
          <w:rFonts w:ascii="Consolas" w:hAnsi="Consolas"/>
          <w:sz w:val="18"/>
        </w:rPr>
        <w:t>(3, 'university_office', 'Office of the University Registrar', 'KLD Admin Building, 1st Floor, Room 102', 'Prof. Roberto Hernandez', 'verified'),</w:t>
      </w:r>
    </w:p>
    <w:p>
      <w:pPr>
        <w:spacing w:after="0" w:before="0" w:line="252" w:lineRule="auto"/>
        <w:jc w:val="left"/>
      </w:pPr>
      <w:r>
        <w:rPr>
          <w:rFonts w:ascii="Consolas" w:hAnsi="Consolas"/>
          <w:sz w:val="18"/>
        </w:rPr>
        <w:t>(4, 'university_office', 'Management Information Systems (MIS)', 'KLD Tech Building, Room 305', 'Engr. Clara Villanueva', 'verified');</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jobs (normalized requisition header)</w:t>
      </w:r>
    </w:p>
    <w:p>
      <w:pPr>
        <w:spacing w:after="0" w:before="0" w:line="252" w:lineRule="auto"/>
        <w:jc w:val="left"/>
      </w:pPr>
      <w:r>
        <w:rPr>
          <w:rFonts w:ascii="Consolas" w:hAnsi="Consolas"/>
          <w:b/>
          <w:sz w:val="18"/>
        </w:rPr>
        <w:t>INSERT INTO `jobs` (`id`, `title`, `department`, `category_id`, `employer_id`, `job_type`, `work_setup`, `pay_rate`, `hours_per_week`, `vacancies`, `slots_total`, `slots_filled`, `deadline`, `status`) VALUES</w:t>
      </w:r>
    </w:p>
    <w:p>
      <w:pPr>
        <w:spacing w:after="0" w:before="0" w:line="252" w:lineRule="auto"/>
        <w:jc w:val="left"/>
      </w:pPr>
      <w:r>
        <w:rPr>
          <w:rFonts w:ascii="Consolas" w:hAnsi="Consolas"/>
          <w:sz w:val="18"/>
        </w:rPr>
        <w:t>(1, 'Computer Lab Technical Assistant', 'Management Information Systems (MIS)', 1, 4, 'Student Assistant', 'On-Campus', '₱85.00 / hour', '15 - 20 hrs/week', 5, 5, 3, '2026-11-15', 'active'),</w:t>
      </w:r>
    </w:p>
    <w:p>
      <w:pPr>
        <w:spacing w:after="0" w:before="0" w:line="252" w:lineRule="auto"/>
        <w:jc w:val="left"/>
      </w:pPr>
      <w:r>
        <w:rPr>
          <w:rFonts w:ascii="Consolas" w:hAnsi="Consolas"/>
          <w:sz w:val="18"/>
        </w:rPr>
        <w:t>(2, 'Student Records &amp; Archival Assistant', 'Office of the University Registrar', 3, 3, 'Student Assistant', 'On-Campus', '₱80.00 / hour', '10 - 15 hrs/week', 4, 4, 2, '2026-11-20', 'active'),</w:t>
      </w:r>
    </w:p>
    <w:p>
      <w:pPr>
        <w:spacing w:after="0" w:before="0" w:line="252" w:lineRule="auto"/>
        <w:jc w:val="left"/>
      </w:pPr>
      <w:r>
        <w:rPr>
          <w:rFonts w:ascii="Consolas" w:hAnsi="Consolas"/>
          <w:sz w:val="18"/>
        </w:rPr>
        <w:t>(3, 'Digital Cataloging &amp; Library Aid', 'University Library Services', 2, 3, 'Student Assistant', 'On-Campus', '₱80.00 / hour', '12 - 18 hrs/week', 3, 3, 1, '2026-11-25', 'active');</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Sample seed: applications (pure 3NF junction table)</w:t>
      </w:r>
    </w:p>
    <w:p>
      <w:pPr>
        <w:spacing w:after="0" w:before="0" w:line="252" w:lineRule="auto"/>
        <w:jc w:val="left"/>
      </w:pPr>
      <w:r>
        <w:rPr>
          <w:rFonts w:ascii="Consolas" w:hAnsi="Consolas"/>
          <w:b/>
          <w:sz w:val="18"/>
        </w:rPr>
        <w:t>INSERT INTO `applications` (`id`, `job_id`, `student_id`, `status`, `interview_date`, `interview_venue`) VALUES</w:t>
      </w:r>
    </w:p>
    <w:p>
      <w:pPr>
        <w:spacing w:after="0" w:before="0" w:line="252" w:lineRule="auto"/>
        <w:jc w:val="left"/>
      </w:pPr>
      <w:r>
        <w:rPr>
          <w:rFonts w:ascii="Consolas" w:hAnsi="Consolas"/>
          <w:sz w:val="18"/>
        </w:rPr>
        <w:t>(1, 1, 1, 'pending', '2026-08-30', 'KLD Tech Building, Room 305 (MIS Office)'),</w:t>
      </w:r>
    </w:p>
    <w:p>
      <w:pPr>
        <w:spacing w:after="0" w:before="0" w:line="252" w:lineRule="auto"/>
        <w:jc w:val="left"/>
      </w:pPr>
      <w:r>
        <w:rPr>
          <w:rFonts w:ascii="Consolas" w:hAnsi="Consolas"/>
          <w:sz w:val="18"/>
        </w:rPr>
        <w:t>(2, 2, 1, 'pending', '2026-08-28', 'KLD Admin Building, 1st Floor, Room 102'),</w:t>
      </w:r>
    </w:p>
    <w:p>
      <w:pPr>
        <w:spacing w:after="0" w:before="0" w:line="252" w:lineRule="auto"/>
        <w:jc w:val="left"/>
      </w:pPr>
      <w:r>
        <w:rPr>
          <w:rFonts w:ascii="Consolas" w:hAnsi="Consolas"/>
          <w:sz w:val="18"/>
        </w:rPr>
        <w:t>(3, 3, 2, 'accepted', '2026-08-23', 'KLD Main Library 2nd Floor Office');</w:t>
      </w:r>
    </w:p>
    <w:p>
      <w:pPr>
        <w:spacing w:after="0" w:before="0" w:line="252" w:lineRule="auto"/>
        <w:jc w:val="left"/>
      </w:pPr>
      <w:r>
        <w:rPr>
          <w:rFonts w:ascii="Consolas" w:hAnsi="Consolas"/>
          <w:sz w:val="18"/>
        </w:rPr>
      </w:r>
    </w:p>
    <w:p>
      <w:pPr>
        <w:spacing w:after="0" w:before="0" w:line="252" w:lineRule="auto"/>
        <w:jc w:val="left"/>
      </w:pPr>
      <w:r>
        <w:rPr>
          <w:rFonts w:ascii="Consolas" w:hAnsi="Consolas"/>
          <w:i/>
          <w:color w:val="6E6E6E"/>
          <w:sz w:val="18"/>
        </w:rPr>
        <w:t>-- Production Note:</w:t>
      </w:r>
    </w:p>
    <w:p>
      <w:pPr>
        <w:spacing w:after="0" w:before="0" w:line="252" w:lineRule="auto"/>
        <w:jc w:val="left"/>
      </w:pPr>
      <w:r>
        <w:rPr>
          <w:rFonts w:ascii="Consolas" w:hAnsi="Consolas"/>
          <w:i/>
          <w:color w:val="6E6E6E"/>
          <w:sz w:val="18"/>
        </w:rPr>
        <w:t>-- All canonical production indexes and foreign key constraints are already declared inline</w:t>
      </w:r>
    </w:p>
    <w:p>
      <w:pPr>
        <w:spacing w:after="0" w:before="0" w:line="252" w:lineRule="auto"/>
        <w:jc w:val="left"/>
      </w:pPr>
      <w:r>
        <w:rPr>
          <w:rFonts w:ascii="Consolas" w:hAnsi="Consolas"/>
          <w:i/>
          <w:color w:val="6E6E6E"/>
          <w:sz w:val="18"/>
        </w:rPr>
        <w:t>-- within the CREATE TABLE statements above. See database/schema.sql for the complete schema</w:t>
      </w:r>
    </w:p>
    <w:p>
      <w:pPr>
        <w:spacing w:after="0" w:before="0" w:line="252" w:lineRule="auto"/>
        <w:jc w:val="left"/>
      </w:pPr>
      <w:r>
        <w:rPr>
          <w:rFonts w:ascii="Consolas" w:hAnsi="Consolas"/>
          <w:i/>
          <w:color w:val="6E6E6E"/>
          <w:sz w:val="18"/>
        </w:rPr>
        <w:t>-- and database/seed_data.sql for the full enterprise dataset.</w:t>
      </w:r>
    </w:p>
    <w:sectPr w:rsidR="00FC693F" w:rsidRPr="0006063C" w:rsidSect="00034616">
      <w:pgSz w:w="12240" w:h="2016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